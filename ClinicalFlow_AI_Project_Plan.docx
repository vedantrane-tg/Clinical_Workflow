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6536" w14:textId="77777777" w:rsidR="00B54505" w:rsidRDefault="00000000">
      <w:pPr>
        <w:jc w:val="center"/>
      </w:pPr>
      <w:r>
        <w:rPr>
          <w:b/>
          <w:color w:val="1F4E79"/>
          <w:sz w:val="56"/>
        </w:rPr>
        <w:t>ClinicalFlow AI</w:t>
      </w:r>
    </w:p>
    <w:p w14:paraId="01C9B498" w14:textId="77777777" w:rsidR="00B54505" w:rsidRDefault="00000000">
      <w:pPr>
        <w:jc w:val="center"/>
      </w:pPr>
      <w:r>
        <w:rPr>
          <w:color w:val="44546A"/>
          <w:sz w:val="32"/>
        </w:rPr>
        <w:t>Complete Project Plan — Management Review</w:t>
      </w:r>
    </w:p>
    <w:p w14:paraId="3221D4E1" w14:textId="77777777" w:rsidR="00B54505" w:rsidRDefault="00000000">
      <w:pPr>
        <w:jc w:val="center"/>
      </w:pPr>
      <w:r>
        <w:rPr>
          <w:sz w:val="20"/>
        </w:rPr>
        <w:t>Document Version: 2.1  |  Prepared: 11 Sep 2026</w:t>
      </w:r>
      <w:r>
        <w:rPr>
          <w:sz w:val="20"/>
        </w:rPr>
        <w:br/>
        <w:t>Project Start: 10 Sep 2026  |  Planned End: 01 Oct 2026</w:t>
      </w:r>
      <w:r>
        <w:rPr>
          <w:sz w:val="20"/>
        </w:rPr>
        <w:br/>
        <w:t>Stack: FastAPI · SQLAlchemy · React 19 · Gemini · Deepgram</w:t>
      </w:r>
    </w:p>
    <w:p w14:paraId="56F09547" w14:textId="77777777" w:rsidR="00B54505" w:rsidRDefault="00000000">
      <w:r>
        <w:t>Purpose: This document presents the full chronological delivery plan for ClinicalFlow AI — modules, sub-modules, features, status, AI agent allocation, and a future Admin module — for management visibility and tracking.</w:t>
      </w:r>
    </w:p>
    <w:p w14:paraId="669BB7F5" w14:textId="77777777" w:rsidR="00B54505" w:rsidRDefault="00000000">
      <w:pPr>
        <w:pStyle w:val="Heading1"/>
      </w:pPr>
      <w:r>
        <w:t>1. Executive Summary</w:t>
      </w:r>
    </w:p>
    <w:p w14:paraId="7EED12CF" w14:textId="77777777" w:rsidR="00B54505" w:rsidRDefault="00000000">
      <w:r>
        <w:t>ClinicalFlow AI is a full-stack clinical workflow platform that mirrors a real hospital journey: walk-in registration (Receptionist) → doctor consultation (Doctor) → clinical orders &amp; sign-off, augmented by three AI agents for triage, medical scribing, and clinical decision support.</w:t>
      </w:r>
    </w:p>
    <w:p w14:paraId="67F7831C" w14:textId="77777777" w:rsidR="00B54505" w:rsidRDefault="00000000">
      <w:pPr>
        <w:pStyle w:val="ListBullet"/>
        <w:ind w:left="0"/>
      </w:pPr>
      <w:r>
        <w:rPr>
          <w:sz w:val="20"/>
        </w:rPr>
        <w:t>Current overall status: Phase 0 &amp; Phase 1 complete (backend). Phase 2 (Scribe) in progress.</w:t>
      </w:r>
    </w:p>
    <w:p w14:paraId="2E1779C4" w14:textId="623F09B4" w:rsidR="00B54505" w:rsidRDefault="00000000" w:rsidP="002C460F">
      <w:pPr>
        <w:pStyle w:val="ListBullet"/>
        <w:ind w:left="0"/>
      </w:pPr>
      <w:r>
        <w:rPr>
          <w:sz w:val="20"/>
        </w:rPr>
        <w:t>Roles live today: Receptionist, Doctor. Future role: Admin (manage doctors &amp; master data).</w:t>
      </w:r>
    </w:p>
    <w:p w14:paraId="55A71637" w14:textId="77777777" w:rsidR="00B54505" w:rsidRDefault="00000000">
      <w:pPr>
        <w:pStyle w:val="Heading1"/>
      </w:pPr>
      <w:r>
        <w:t>2. User Roles (RBAC)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5128"/>
        <w:gridCol w:w="1842"/>
      </w:tblGrid>
      <w:tr w:rsidR="00B54505" w14:paraId="646BCB56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060C16CC" w14:textId="77777777" w:rsidR="00B54505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5760" w:type="dxa"/>
            <w:shd w:val="clear" w:color="auto" w:fill="1F4E79"/>
          </w:tcPr>
          <w:p w14:paraId="18D34948" w14:textId="77777777" w:rsidR="00B54505" w:rsidRDefault="00000000">
            <w:r>
              <w:rPr>
                <w:b/>
                <w:color w:val="FFFFFF"/>
                <w:sz w:val="20"/>
              </w:rPr>
              <w:t>Primary Responsibilities</w:t>
            </w:r>
          </w:p>
        </w:tc>
        <w:tc>
          <w:tcPr>
            <w:tcW w:w="2016" w:type="dxa"/>
            <w:shd w:val="clear" w:color="auto" w:fill="1F4E79"/>
          </w:tcPr>
          <w:p w14:paraId="7CAF1955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71C1DDD5" w14:textId="77777777">
        <w:trPr>
          <w:jc w:val="center"/>
        </w:trPr>
        <w:tc>
          <w:tcPr>
            <w:tcW w:w="2016" w:type="dxa"/>
          </w:tcPr>
          <w:p w14:paraId="16648D05" w14:textId="77777777" w:rsidR="00B54505" w:rsidRDefault="00000000">
            <w:r>
              <w:rPr>
                <w:sz w:val="18"/>
              </w:rPr>
              <w:t>Receptionist</w:t>
            </w:r>
          </w:p>
        </w:tc>
        <w:tc>
          <w:tcPr>
            <w:tcW w:w="5760" w:type="dxa"/>
          </w:tcPr>
          <w:p w14:paraId="2A82A613" w14:textId="77777777" w:rsidR="00B54505" w:rsidRDefault="00000000">
            <w:r>
              <w:rPr>
                <w:sz w:val="18"/>
              </w:rPr>
              <w:t>Register patients, chief complaint, trigger triage, payment, waiting queue</w:t>
            </w:r>
          </w:p>
        </w:tc>
        <w:tc>
          <w:tcPr>
            <w:tcW w:w="2016" w:type="dxa"/>
            <w:shd w:val="clear" w:color="auto" w:fill="C6EFCE"/>
          </w:tcPr>
          <w:p w14:paraId="7129F5A6" w14:textId="77777777" w:rsidR="00B54505" w:rsidRDefault="00000000">
            <w:r>
              <w:rPr>
                <w:sz w:val="18"/>
              </w:rPr>
              <w:t>Backend Done</w:t>
            </w:r>
          </w:p>
        </w:tc>
      </w:tr>
      <w:tr w:rsidR="00B54505" w14:paraId="52AE8932" w14:textId="77777777">
        <w:trPr>
          <w:jc w:val="center"/>
        </w:trPr>
        <w:tc>
          <w:tcPr>
            <w:tcW w:w="2016" w:type="dxa"/>
          </w:tcPr>
          <w:p w14:paraId="35683063" w14:textId="77777777" w:rsidR="00B54505" w:rsidRDefault="00000000">
            <w:r>
              <w:rPr>
                <w:sz w:val="18"/>
              </w:rPr>
              <w:t>Doctor</w:t>
            </w:r>
          </w:p>
        </w:tc>
        <w:tc>
          <w:tcPr>
            <w:tcW w:w="5760" w:type="dxa"/>
          </w:tcPr>
          <w:p w14:paraId="7915111D" w14:textId="77777777" w:rsidR="00B54505" w:rsidRDefault="00000000">
            <w:r>
              <w:rPr>
                <w:sz w:val="18"/>
              </w:rPr>
              <w:t>View queue, pre-visit brief, record consult, SOAP review, CDS review, finalize</w:t>
            </w:r>
          </w:p>
        </w:tc>
        <w:tc>
          <w:tcPr>
            <w:tcW w:w="2016" w:type="dxa"/>
            <w:shd w:val="clear" w:color="auto" w:fill="FFEB9C"/>
          </w:tcPr>
          <w:p w14:paraId="383E8CDB" w14:textId="77777777" w:rsidR="00B54505" w:rsidRDefault="00000000">
            <w:r>
              <w:rPr>
                <w:sz w:val="18"/>
              </w:rPr>
              <w:t>In Progress</w:t>
            </w:r>
          </w:p>
        </w:tc>
      </w:tr>
      <w:tr w:rsidR="00B54505" w14:paraId="281F13D4" w14:textId="77777777">
        <w:trPr>
          <w:jc w:val="center"/>
        </w:trPr>
        <w:tc>
          <w:tcPr>
            <w:tcW w:w="2016" w:type="dxa"/>
          </w:tcPr>
          <w:p w14:paraId="0CD222A0" w14:textId="77777777" w:rsidR="00B54505" w:rsidRDefault="00000000">
            <w:r>
              <w:rPr>
                <w:sz w:val="18"/>
              </w:rPr>
              <w:t>Admin (Future)</w:t>
            </w:r>
          </w:p>
        </w:tc>
        <w:tc>
          <w:tcPr>
            <w:tcW w:w="5760" w:type="dxa"/>
          </w:tcPr>
          <w:p w14:paraId="74871755" w14:textId="77777777" w:rsidR="00B54505" w:rsidRDefault="00000000">
            <w:r>
              <w:rPr>
                <w:sz w:val="18"/>
              </w:rPr>
              <w:t>Add/edit doctors &amp; specialties, manage users, clinic master data, configuration</w:t>
            </w:r>
          </w:p>
        </w:tc>
        <w:tc>
          <w:tcPr>
            <w:tcW w:w="2016" w:type="dxa"/>
            <w:shd w:val="clear" w:color="auto" w:fill="FCE4D6"/>
          </w:tcPr>
          <w:p w14:paraId="7D971575" w14:textId="77777777" w:rsidR="00B54505" w:rsidRDefault="00000000">
            <w:r>
              <w:rPr>
                <w:sz w:val="18"/>
              </w:rPr>
              <w:t>Planned (Phase 7)</w:t>
            </w:r>
          </w:p>
        </w:tc>
      </w:tr>
    </w:tbl>
    <w:p w14:paraId="4B487C43" w14:textId="77777777" w:rsidR="00B54505" w:rsidRDefault="00B54505"/>
    <w:p w14:paraId="36D404C9" w14:textId="77777777" w:rsidR="00B54505" w:rsidRDefault="00000000">
      <w:pPr>
        <w:pStyle w:val="Heading1"/>
      </w:pPr>
      <w:r>
        <w:t>3. AI Agents — Features &amp; Module Allocation</w:t>
      </w:r>
    </w:p>
    <w:p w14:paraId="7EC862D1" w14:textId="77777777" w:rsidR="00B54505" w:rsidRDefault="00000000">
      <w:r>
        <w:t>Agents are allotted chronologically to the patient journey modules. Each agent belongs to a specific phase and must not be started out of order relative to the clinical workflow.</w:t>
      </w:r>
    </w:p>
    <w:p w14:paraId="6883D6EC" w14:textId="77777777" w:rsidR="00B54505" w:rsidRDefault="00000000">
      <w:pPr>
        <w:pStyle w:val="Heading2"/>
      </w:pPr>
      <w:r>
        <w:t>3.1 Agent Summary</w:t>
      </w:r>
    </w:p>
    <w:p w14:paraId="7AF8BDF8" w14:textId="77777777" w:rsidR="00B54505" w:rsidRDefault="00B54505"/>
    <w:p w14:paraId="339CDE76" w14:textId="77777777" w:rsidR="00B54505" w:rsidRDefault="00000000">
      <w:pPr>
        <w:pStyle w:val="Heading2"/>
      </w:pPr>
      <w:r>
        <w:t>3.2 Agent 1 — Smart Triage (Module: Receptionist Triage)</w:t>
      </w:r>
    </w:p>
    <w:p w14:paraId="240F2904" w14:textId="77777777" w:rsidR="00B54505" w:rsidRDefault="00000000">
      <w:pPr>
        <w:pStyle w:val="ListBullet"/>
        <w:ind w:left="0"/>
      </w:pPr>
      <w:r>
        <w:rPr>
          <w:sz w:val="20"/>
        </w:rPr>
        <w:t>File: backend/app/services/agents/triage_agent.py</w:t>
      </w:r>
    </w:p>
    <w:p w14:paraId="74A53140" w14:textId="77777777" w:rsidR="00B54505" w:rsidRDefault="00000000">
      <w:pPr>
        <w:pStyle w:val="ListBullet"/>
        <w:ind w:left="0"/>
      </w:pPr>
      <w:r>
        <w:rPr>
          <w:sz w:val="20"/>
        </w:rPr>
        <w:t>Triggered by: POST /patients/{id}/checkin</w:t>
      </w:r>
    </w:p>
    <w:p w14:paraId="005F6A4D" w14:textId="77777777" w:rsidR="00B54505" w:rsidRDefault="00000000">
      <w:pPr>
        <w:pStyle w:val="ListBullet"/>
        <w:ind w:left="0"/>
      </w:pPr>
      <w:r>
        <w:rPr>
          <w:sz w:val="20"/>
        </w:rPr>
        <w:lastRenderedPageBreak/>
        <w:t>Features: recommended specialty; acuity (Routine / Urgent / Emergency); risk level; pre-visit brief; confidence score</w:t>
      </w:r>
    </w:p>
    <w:p w14:paraId="677DBDCC" w14:textId="77777777" w:rsidR="00B54505" w:rsidRDefault="00000000">
      <w:pPr>
        <w:pStyle w:val="ListBullet"/>
        <w:ind w:left="0"/>
      </w:pPr>
      <w:r>
        <w:rPr>
          <w:sz w:val="20"/>
        </w:rPr>
        <w:t>Doctor assignment: least-loaded available specialist matching specialty</w:t>
      </w:r>
    </w:p>
    <w:p w14:paraId="5DE7334B" w14:textId="77777777" w:rsidR="00B54505" w:rsidRDefault="00000000">
      <w:pPr>
        <w:pStyle w:val="ListBullet"/>
        <w:ind w:left="0"/>
      </w:pPr>
      <w:r>
        <w:rPr>
          <w:sz w:val="20"/>
        </w:rPr>
        <w:t>Fallback: rules-based triage when Gemini API unavailable</w:t>
      </w:r>
    </w:p>
    <w:p w14:paraId="09A7B9F6" w14:textId="77777777" w:rsidR="00B54505" w:rsidRDefault="00000000">
      <w:pPr>
        <w:pStyle w:val="ListBullet"/>
        <w:ind w:left="0"/>
      </w:pPr>
      <w:r>
        <w:rPr>
          <w:sz w:val="20"/>
        </w:rPr>
        <w:t>Status: Complete (backend verified)</w:t>
      </w:r>
    </w:p>
    <w:p w14:paraId="0295D38F" w14:textId="77777777" w:rsidR="00B54505" w:rsidRDefault="00000000">
      <w:pPr>
        <w:pStyle w:val="Heading2"/>
      </w:pPr>
      <w:r>
        <w:t>3.3 Agent 2 — Ambient Scribe (Module: Doctor Consultation)</w:t>
      </w:r>
    </w:p>
    <w:p w14:paraId="48E1C979" w14:textId="77777777" w:rsidR="00B54505" w:rsidRDefault="00000000">
      <w:pPr>
        <w:pStyle w:val="ListBullet"/>
        <w:ind w:left="0"/>
      </w:pPr>
      <w:r>
        <w:rPr>
          <w:sz w:val="20"/>
        </w:rPr>
        <w:t>File: backend/app/services/agents/scribe_agent.py</w:t>
      </w:r>
    </w:p>
    <w:p w14:paraId="18FB0D77" w14:textId="77777777" w:rsidR="00B54505" w:rsidRDefault="00000000">
      <w:pPr>
        <w:pStyle w:val="ListBullet"/>
        <w:ind w:left="0"/>
      </w:pPr>
      <w:r>
        <w:rPr>
          <w:sz w:val="20"/>
        </w:rPr>
        <w:t>Triggered by: POST /consultations/{id}/scribe</w:t>
      </w:r>
    </w:p>
    <w:p w14:paraId="724044ED" w14:textId="77777777" w:rsidR="00B54505" w:rsidRDefault="00000000">
      <w:pPr>
        <w:pStyle w:val="ListBullet"/>
        <w:ind w:left="0"/>
      </w:pPr>
      <w:r>
        <w:rPr>
          <w:sz w:val="20"/>
        </w:rPr>
        <w:t>Features: Deepgram Nova-2 transcription (Gemini fallback); SOAP Subjective / Objective / Assessment / Plan; key findings</w:t>
      </w:r>
    </w:p>
    <w:p w14:paraId="26A128DE" w14:textId="77777777" w:rsidR="00B54505" w:rsidRDefault="00000000">
      <w:pPr>
        <w:pStyle w:val="ListBullet"/>
        <w:ind w:left="0"/>
      </w:pPr>
      <w:r>
        <w:rPr>
          <w:sz w:val="20"/>
        </w:rPr>
        <w:t>UI: Consultation Room + browser audio recorder / upload</w:t>
      </w:r>
    </w:p>
    <w:p w14:paraId="0FA98E5D" w14:textId="77777777" w:rsidR="00B54505" w:rsidRDefault="00000000">
      <w:pPr>
        <w:pStyle w:val="ListBullet"/>
        <w:ind w:left="0"/>
      </w:pPr>
      <w:r>
        <w:rPr>
          <w:sz w:val="20"/>
        </w:rPr>
        <w:t>Status: In Progress</w:t>
      </w:r>
    </w:p>
    <w:p w14:paraId="76C744B9" w14:textId="77777777" w:rsidR="00B54505" w:rsidRDefault="00000000">
      <w:pPr>
        <w:pStyle w:val="Heading2"/>
      </w:pPr>
      <w:r>
        <w:t>3.4 Agent 3 — CDS Orders (Module: Clinical Orders &amp; Sign-off)</w:t>
      </w:r>
    </w:p>
    <w:p w14:paraId="55A45D39" w14:textId="77777777" w:rsidR="00B54505" w:rsidRDefault="00000000">
      <w:pPr>
        <w:pStyle w:val="ListBullet"/>
        <w:ind w:left="0"/>
      </w:pPr>
      <w:r>
        <w:rPr>
          <w:sz w:val="20"/>
        </w:rPr>
        <w:t>File: backend/app/services/agents/cds_orders_agent.py</w:t>
      </w:r>
    </w:p>
    <w:p w14:paraId="1D9942D4" w14:textId="77777777" w:rsidR="00B54505" w:rsidRDefault="00000000">
      <w:pPr>
        <w:pStyle w:val="ListBullet"/>
        <w:ind w:left="0"/>
      </w:pPr>
      <w:r>
        <w:rPr>
          <w:sz w:val="20"/>
        </w:rPr>
        <w:t>Triggered by: POST /consultations/{id}/cds; finalized via POST /encounters/{id}/finalize</w:t>
      </w:r>
    </w:p>
    <w:p w14:paraId="1BA580CE" w14:textId="77777777" w:rsidR="00B54505" w:rsidRDefault="00000000">
      <w:pPr>
        <w:pStyle w:val="ListBullet"/>
        <w:ind w:left="0"/>
      </w:pPr>
      <w:r>
        <w:rPr>
          <w:sz w:val="20"/>
        </w:rPr>
        <w:t>Features: lab/imaging suggestions; medications with dose/route; ICD-10 codes; referrals; drug-interaction warnings; follow-up</w:t>
      </w:r>
    </w:p>
    <w:p w14:paraId="374B24BF" w14:textId="77777777" w:rsidR="00B54505" w:rsidRDefault="00000000">
      <w:pPr>
        <w:pStyle w:val="ListBullet"/>
        <w:ind w:left="0"/>
      </w:pPr>
      <w:r>
        <w:rPr>
          <w:sz w:val="20"/>
        </w:rPr>
        <w:t>Doctor must approve/reject suggestions before sign-off (human-in-the-loop)</w:t>
      </w:r>
    </w:p>
    <w:p w14:paraId="58CD78EB" w14:textId="77777777" w:rsidR="00B54505" w:rsidRDefault="00000000">
      <w:pPr>
        <w:pStyle w:val="ListBullet"/>
        <w:ind w:left="0"/>
      </w:pPr>
      <w:r>
        <w:rPr>
          <w:sz w:val="20"/>
        </w:rPr>
        <w:t>Status: Not Started</w:t>
      </w:r>
    </w:p>
    <w:p w14:paraId="5DA4BECA" w14:textId="77777777" w:rsidR="00B54505" w:rsidRDefault="00000000">
      <w:pPr>
        <w:pStyle w:val="Heading1"/>
      </w:pPr>
      <w:r>
        <w:t>4. Chronological Master Plan (Modules → Sub-modules → Features → Status)</w:t>
      </w:r>
    </w:p>
    <w:p w14:paraId="1438290C" w14:textId="2908724F" w:rsidR="00B54505" w:rsidRDefault="00000000">
      <w:r>
        <w:t>Modules are ordered by delivery sequence.</w:t>
      </w:r>
    </w:p>
    <w:p w14:paraId="498B66C8" w14:textId="77777777" w:rsidR="00B54505" w:rsidRDefault="00000000">
      <w:pPr>
        <w:pStyle w:val="Heading2"/>
      </w:pPr>
      <w:r>
        <w:t>4.1 Sprint / Phase Timeline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4"/>
        <w:gridCol w:w="1736"/>
        <w:gridCol w:w="1928"/>
        <w:gridCol w:w="2604"/>
        <w:gridCol w:w="1464"/>
      </w:tblGrid>
      <w:tr w:rsidR="00B54505" w14:paraId="07A7452A" w14:textId="77777777">
        <w:trPr>
          <w:jc w:val="center"/>
        </w:trPr>
        <w:tc>
          <w:tcPr>
            <w:tcW w:w="1296" w:type="dxa"/>
            <w:shd w:val="clear" w:color="auto" w:fill="1F4E79"/>
          </w:tcPr>
          <w:p w14:paraId="03F2F40E" w14:textId="77777777" w:rsidR="00B54505" w:rsidRDefault="00000000"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2016" w:type="dxa"/>
            <w:shd w:val="clear" w:color="auto" w:fill="1F4E79"/>
          </w:tcPr>
          <w:p w14:paraId="1A89780F" w14:textId="77777777" w:rsidR="00B54505" w:rsidRDefault="00000000">
            <w:r>
              <w:rPr>
                <w:b/>
                <w:color w:val="FFFFFF"/>
                <w:sz w:val="20"/>
              </w:rPr>
              <w:t>Dates</w:t>
            </w:r>
          </w:p>
        </w:tc>
        <w:tc>
          <w:tcPr>
            <w:tcW w:w="2304" w:type="dxa"/>
            <w:shd w:val="clear" w:color="auto" w:fill="1F4E79"/>
          </w:tcPr>
          <w:p w14:paraId="26CF890E" w14:textId="77777777" w:rsidR="00B54505" w:rsidRDefault="00000000">
            <w:r>
              <w:rPr>
                <w:b/>
                <w:color w:val="FFFFFF"/>
                <w:sz w:val="20"/>
              </w:rPr>
              <w:t>Phase / Module</w:t>
            </w:r>
          </w:p>
        </w:tc>
        <w:tc>
          <w:tcPr>
            <w:tcW w:w="3168" w:type="dxa"/>
            <w:shd w:val="clear" w:color="auto" w:fill="1F4E79"/>
          </w:tcPr>
          <w:p w14:paraId="02C99B02" w14:textId="77777777" w:rsidR="00B54505" w:rsidRDefault="00000000">
            <w:r>
              <w:rPr>
                <w:b/>
                <w:color w:val="FFFFFF"/>
                <w:sz w:val="20"/>
              </w:rPr>
              <w:t>Key Deliverables</w:t>
            </w:r>
          </w:p>
        </w:tc>
        <w:tc>
          <w:tcPr>
            <w:tcW w:w="1728" w:type="dxa"/>
            <w:shd w:val="clear" w:color="auto" w:fill="1F4E79"/>
          </w:tcPr>
          <w:p w14:paraId="0B4C42B1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4468E874" w14:textId="77777777">
        <w:trPr>
          <w:jc w:val="center"/>
        </w:trPr>
        <w:tc>
          <w:tcPr>
            <w:tcW w:w="1296" w:type="dxa"/>
          </w:tcPr>
          <w:p w14:paraId="371523F5" w14:textId="77777777" w:rsidR="00B54505" w:rsidRDefault="00000000">
            <w:r>
              <w:rPr>
                <w:sz w:val="18"/>
              </w:rPr>
              <w:t>Sprint 0</w:t>
            </w:r>
          </w:p>
        </w:tc>
        <w:tc>
          <w:tcPr>
            <w:tcW w:w="2016" w:type="dxa"/>
          </w:tcPr>
          <w:p w14:paraId="41113211" w14:textId="607A5F91" w:rsidR="00B54505" w:rsidRPr="002C460F" w:rsidRDefault="002C460F">
            <w:pPr>
              <w:rPr>
                <w:sz w:val="18"/>
                <w:szCs w:val="18"/>
              </w:rPr>
            </w:pPr>
            <w:r w:rsidRPr="002C460F">
              <w:rPr>
                <w:sz w:val="18"/>
                <w:szCs w:val="18"/>
              </w:rPr>
              <w:t>11/09/2026</w:t>
            </w:r>
          </w:p>
        </w:tc>
        <w:tc>
          <w:tcPr>
            <w:tcW w:w="2304" w:type="dxa"/>
          </w:tcPr>
          <w:p w14:paraId="4BBA94BC" w14:textId="77777777" w:rsidR="00B54505" w:rsidRDefault="00000000">
            <w:r>
              <w:rPr>
                <w:sz w:val="18"/>
              </w:rPr>
              <w:t>Phase 0 — Foundation</w:t>
            </w:r>
          </w:p>
        </w:tc>
        <w:tc>
          <w:tcPr>
            <w:tcW w:w="3168" w:type="dxa"/>
          </w:tcPr>
          <w:p w14:paraId="4FE8D2FA" w14:textId="77777777" w:rsidR="00B54505" w:rsidRDefault="00000000">
            <w:r>
              <w:rPr>
                <w:sz w:val="18"/>
              </w:rPr>
              <w:t>Config, JWT auth, models, seed users, RBAC prep</w:t>
            </w:r>
          </w:p>
        </w:tc>
        <w:tc>
          <w:tcPr>
            <w:tcW w:w="1728" w:type="dxa"/>
            <w:shd w:val="clear" w:color="auto" w:fill="C6EFCE"/>
          </w:tcPr>
          <w:p w14:paraId="31F2A321" w14:textId="77777777" w:rsidR="00B54505" w:rsidRDefault="00000000">
            <w:r>
              <w:rPr>
                <w:sz w:val="18"/>
              </w:rPr>
              <w:t>Complete ✅</w:t>
            </w:r>
          </w:p>
        </w:tc>
      </w:tr>
      <w:tr w:rsidR="00B54505" w14:paraId="57FF3873" w14:textId="77777777">
        <w:trPr>
          <w:jc w:val="center"/>
        </w:trPr>
        <w:tc>
          <w:tcPr>
            <w:tcW w:w="1296" w:type="dxa"/>
          </w:tcPr>
          <w:p w14:paraId="07AA7E37" w14:textId="77777777" w:rsidR="00B54505" w:rsidRDefault="00000000">
            <w:r>
              <w:rPr>
                <w:sz w:val="18"/>
              </w:rPr>
              <w:t>Sprint 1</w:t>
            </w:r>
          </w:p>
        </w:tc>
        <w:tc>
          <w:tcPr>
            <w:tcW w:w="2016" w:type="dxa"/>
          </w:tcPr>
          <w:p w14:paraId="32B8AFD1" w14:textId="48B95F06" w:rsidR="00B54505" w:rsidRPr="002C460F" w:rsidRDefault="002C460F" w:rsidP="002C460F">
            <w:pPr>
              <w:jc w:val="both"/>
              <w:rPr>
                <w:sz w:val="18"/>
                <w:szCs w:val="18"/>
              </w:rPr>
            </w:pPr>
            <w:r w:rsidRPr="002C460F">
              <w:rPr>
                <w:sz w:val="18"/>
                <w:szCs w:val="18"/>
              </w:rPr>
              <w:t>11/09/2026</w:t>
            </w:r>
          </w:p>
        </w:tc>
        <w:tc>
          <w:tcPr>
            <w:tcW w:w="2304" w:type="dxa"/>
          </w:tcPr>
          <w:p w14:paraId="723DA25D" w14:textId="77777777" w:rsidR="00B54505" w:rsidRDefault="00000000">
            <w:r>
              <w:rPr>
                <w:sz w:val="18"/>
              </w:rPr>
              <w:t>Phase 1 — Intake &amp; Triage</w:t>
            </w:r>
          </w:p>
        </w:tc>
        <w:tc>
          <w:tcPr>
            <w:tcW w:w="3168" w:type="dxa"/>
          </w:tcPr>
          <w:p w14:paraId="418AC7E4" w14:textId="77777777" w:rsidR="00B54505" w:rsidRDefault="00000000">
            <w:r>
              <w:rPr>
                <w:sz w:val="18"/>
              </w:rPr>
              <w:t>Patient API, Agent 1, triage UI plan</w:t>
            </w:r>
          </w:p>
        </w:tc>
        <w:tc>
          <w:tcPr>
            <w:tcW w:w="1728" w:type="dxa"/>
            <w:shd w:val="clear" w:color="auto" w:fill="C6EFCE"/>
          </w:tcPr>
          <w:p w14:paraId="04234448" w14:textId="77777777" w:rsidR="00B54505" w:rsidRDefault="00000000">
            <w:r>
              <w:rPr>
                <w:sz w:val="18"/>
              </w:rPr>
              <w:t>Backend Complete ✅</w:t>
            </w:r>
          </w:p>
        </w:tc>
      </w:tr>
      <w:tr w:rsidR="00B54505" w14:paraId="3D9CCF1F" w14:textId="77777777">
        <w:trPr>
          <w:jc w:val="center"/>
        </w:trPr>
        <w:tc>
          <w:tcPr>
            <w:tcW w:w="1296" w:type="dxa"/>
          </w:tcPr>
          <w:p w14:paraId="752579C0" w14:textId="77777777" w:rsidR="00B54505" w:rsidRDefault="00000000">
            <w:r>
              <w:rPr>
                <w:sz w:val="18"/>
              </w:rPr>
              <w:t>Sprint 2</w:t>
            </w:r>
          </w:p>
        </w:tc>
        <w:tc>
          <w:tcPr>
            <w:tcW w:w="2016" w:type="dxa"/>
          </w:tcPr>
          <w:p w14:paraId="39BCC31F" w14:textId="421DD493" w:rsidR="00B54505" w:rsidRPr="002C460F" w:rsidRDefault="002C460F">
            <w:pPr>
              <w:rPr>
                <w:sz w:val="18"/>
                <w:szCs w:val="18"/>
              </w:rPr>
            </w:pPr>
            <w:r w:rsidRPr="002C460F">
              <w:rPr>
                <w:sz w:val="18"/>
                <w:szCs w:val="18"/>
              </w:rPr>
              <w:t>11/09/2026</w:t>
            </w:r>
          </w:p>
        </w:tc>
        <w:tc>
          <w:tcPr>
            <w:tcW w:w="2304" w:type="dxa"/>
          </w:tcPr>
          <w:p w14:paraId="19964638" w14:textId="77777777" w:rsidR="00B54505" w:rsidRDefault="00000000">
            <w:r>
              <w:rPr>
                <w:sz w:val="18"/>
              </w:rPr>
              <w:t>Phase 1 — Payment &amp; Queue</w:t>
            </w:r>
          </w:p>
        </w:tc>
        <w:tc>
          <w:tcPr>
            <w:tcW w:w="3168" w:type="dxa"/>
          </w:tcPr>
          <w:p w14:paraId="35109089" w14:textId="77777777" w:rsidR="00B54505" w:rsidRDefault="00000000">
            <w:r>
              <w:rPr>
                <w:sz w:val="18"/>
              </w:rPr>
              <w:t>Mock payment, queue APIs, receptionist dashboard</w:t>
            </w:r>
          </w:p>
        </w:tc>
        <w:tc>
          <w:tcPr>
            <w:tcW w:w="1728" w:type="dxa"/>
            <w:shd w:val="clear" w:color="auto" w:fill="C6EFCE"/>
          </w:tcPr>
          <w:p w14:paraId="5785A877" w14:textId="77777777" w:rsidR="00B54505" w:rsidRDefault="00000000">
            <w:r>
              <w:rPr>
                <w:sz w:val="18"/>
              </w:rPr>
              <w:t>Backend Complete ✅</w:t>
            </w:r>
          </w:p>
        </w:tc>
      </w:tr>
      <w:tr w:rsidR="00B54505" w14:paraId="4E3E7A95" w14:textId="77777777">
        <w:trPr>
          <w:jc w:val="center"/>
        </w:trPr>
        <w:tc>
          <w:tcPr>
            <w:tcW w:w="1296" w:type="dxa"/>
          </w:tcPr>
          <w:p w14:paraId="43C2B5B3" w14:textId="77777777" w:rsidR="00B54505" w:rsidRDefault="00000000">
            <w:r>
              <w:rPr>
                <w:sz w:val="18"/>
              </w:rPr>
              <w:t>Sprint 3</w:t>
            </w:r>
          </w:p>
        </w:tc>
        <w:tc>
          <w:tcPr>
            <w:tcW w:w="2016" w:type="dxa"/>
          </w:tcPr>
          <w:p w14:paraId="1FC15AE9" w14:textId="378BB5CB" w:rsidR="00B54505" w:rsidRDefault="00B54505"/>
        </w:tc>
        <w:tc>
          <w:tcPr>
            <w:tcW w:w="2304" w:type="dxa"/>
          </w:tcPr>
          <w:p w14:paraId="57C9700A" w14:textId="77777777" w:rsidR="00B54505" w:rsidRDefault="00000000">
            <w:r>
              <w:rPr>
                <w:sz w:val="18"/>
              </w:rPr>
              <w:t>Phase 2 — Consultation</w:t>
            </w:r>
          </w:p>
        </w:tc>
        <w:tc>
          <w:tcPr>
            <w:tcW w:w="3168" w:type="dxa"/>
          </w:tcPr>
          <w:p w14:paraId="65DC0FD7" w14:textId="77777777" w:rsidR="00B54505" w:rsidRDefault="00000000">
            <w:r>
              <w:rPr>
                <w:sz w:val="18"/>
              </w:rPr>
              <w:t>Audio recorder, Agent 2 SOAP, consult room</w:t>
            </w:r>
          </w:p>
        </w:tc>
        <w:tc>
          <w:tcPr>
            <w:tcW w:w="1728" w:type="dxa"/>
            <w:shd w:val="clear" w:color="auto" w:fill="FFEB9C"/>
          </w:tcPr>
          <w:p w14:paraId="46588DA3" w14:textId="77777777" w:rsidR="00B54505" w:rsidRDefault="00000000">
            <w:r>
              <w:rPr>
                <w:sz w:val="18"/>
              </w:rPr>
              <w:t>In Progress 🔄</w:t>
            </w:r>
          </w:p>
        </w:tc>
      </w:tr>
      <w:tr w:rsidR="00B54505" w14:paraId="2E59DE15" w14:textId="77777777">
        <w:trPr>
          <w:jc w:val="center"/>
        </w:trPr>
        <w:tc>
          <w:tcPr>
            <w:tcW w:w="1296" w:type="dxa"/>
          </w:tcPr>
          <w:p w14:paraId="4DF19433" w14:textId="77777777" w:rsidR="00B54505" w:rsidRDefault="00000000">
            <w:r>
              <w:rPr>
                <w:sz w:val="18"/>
              </w:rPr>
              <w:t>Sprint 4</w:t>
            </w:r>
          </w:p>
        </w:tc>
        <w:tc>
          <w:tcPr>
            <w:tcW w:w="2016" w:type="dxa"/>
          </w:tcPr>
          <w:p w14:paraId="47CF3BD9" w14:textId="3151C6D7" w:rsidR="00B54505" w:rsidRDefault="00B54505"/>
        </w:tc>
        <w:tc>
          <w:tcPr>
            <w:tcW w:w="2304" w:type="dxa"/>
          </w:tcPr>
          <w:p w14:paraId="7437CD12" w14:textId="77777777" w:rsidR="00B54505" w:rsidRDefault="00000000">
            <w:r>
              <w:rPr>
                <w:sz w:val="18"/>
              </w:rPr>
              <w:t>Phase 3 — CDS &amp; Sign-off</w:t>
            </w:r>
          </w:p>
        </w:tc>
        <w:tc>
          <w:tcPr>
            <w:tcW w:w="3168" w:type="dxa"/>
          </w:tcPr>
          <w:p w14:paraId="1BC31232" w14:textId="77777777" w:rsidR="00B54505" w:rsidRDefault="00000000">
            <w:r>
              <w:rPr>
                <w:sz w:val="18"/>
              </w:rPr>
              <w:t>Agent 3, orders UI, encounter finalize</w:t>
            </w:r>
          </w:p>
        </w:tc>
        <w:tc>
          <w:tcPr>
            <w:tcW w:w="1728" w:type="dxa"/>
            <w:shd w:val="clear" w:color="auto" w:fill="FCE4D6"/>
          </w:tcPr>
          <w:p w14:paraId="259DB5F2" w14:textId="77777777" w:rsidR="00B54505" w:rsidRDefault="00000000">
            <w:r>
              <w:rPr>
                <w:sz w:val="18"/>
              </w:rPr>
              <w:t>Not Started ⏳</w:t>
            </w:r>
          </w:p>
        </w:tc>
      </w:tr>
      <w:tr w:rsidR="00B54505" w14:paraId="6A269771" w14:textId="77777777">
        <w:trPr>
          <w:jc w:val="center"/>
        </w:trPr>
        <w:tc>
          <w:tcPr>
            <w:tcW w:w="1296" w:type="dxa"/>
          </w:tcPr>
          <w:p w14:paraId="48A984F3" w14:textId="77777777" w:rsidR="00B54505" w:rsidRDefault="00000000">
            <w:r>
              <w:rPr>
                <w:sz w:val="18"/>
              </w:rPr>
              <w:t>Sprint 5</w:t>
            </w:r>
          </w:p>
        </w:tc>
        <w:tc>
          <w:tcPr>
            <w:tcW w:w="2016" w:type="dxa"/>
          </w:tcPr>
          <w:p w14:paraId="2A5E3665" w14:textId="2945ED5D" w:rsidR="00B54505" w:rsidRDefault="00B54505"/>
        </w:tc>
        <w:tc>
          <w:tcPr>
            <w:tcW w:w="2304" w:type="dxa"/>
          </w:tcPr>
          <w:p w14:paraId="7B598B8B" w14:textId="77777777" w:rsidR="00B54505" w:rsidRDefault="00000000">
            <w:r>
              <w:rPr>
                <w:sz w:val="18"/>
              </w:rPr>
              <w:t>Phase 4 — Audit &amp; Polish</w:t>
            </w:r>
          </w:p>
        </w:tc>
        <w:tc>
          <w:tcPr>
            <w:tcW w:w="3168" w:type="dxa"/>
          </w:tcPr>
          <w:p w14:paraId="354B3EF2" w14:textId="77777777" w:rsidR="00B54505" w:rsidRDefault="00000000">
            <w:r>
              <w:rPr>
                <w:sz w:val="18"/>
              </w:rPr>
              <w:t>Audit coverage, UX polish, error handling</w:t>
            </w:r>
          </w:p>
        </w:tc>
        <w:tc>
          <w:tcPr>
            <w:tcW w:w="1728" w:type="dxa"/>
            <w:shd w:val="clear" w:color="auto" w:fill="FCE4D6"/>
          </w:tcPr>
          <w:p w14:paraId="22BA8FAD" w14:textId="77777777" w:rsidR="00B54505" w:rsidRDefault="00000000">
            <w:r>
              <w:rPr>
                <w:sz w:val="18"/>
              </w:rPr>
              <w:t>Not Started ⏳</w:t>
            </w:r>
          </w:p>
        </w:tc>
      </w:tr>
      <w:tr w:rsidR="00B54505" w14:paraId="00DF23DA" w14:textId="77777777">
        <w:trPr>
          <w:jc w:val="center"/>
        </w:trPr>
        <w:tc>
          <w:tcPr>
            <w:tcW w:w="1296" w:type="dxa"/>
          </w:tcPr>
          <w:p w14:paraId="658CC1B6" w14:textId="77777777" w:rsidR="00B54505" w:rsidRDefault="00000000">
            <w:r>
              <w:rPr>
                <w:sz w:val="18"/>
              </w:rPr>
              <w:t>Sprint 6</w:t>
            </w:r>
          </w:p>
        </w:tc>
        <w:tc>
          <w:tcPr>
            <w:tcW w:w="2016" w:type="dxa"/>
          </w:tcPr>
          <w:p w14:paraId="63F04007" w14:textId="7AAFD8A8" w:rsidR="00B54505" w:rsidRDefault="00B54505"/>
        </w:tc>
        <w:tc>
          <w:tcPr>
            <w:tcW w:w="2304" w:type="dxa"/>
          </w:tcPr>
          <w:p w14:paraId="12D52F60" w14:textId="77777777" w:rsidR="00B54505" w:rsidRDefault="00000000">
            <w:r>
              <w:rPr>
                <w:sz w:val="18"/>
              </w:rPr>
              <w:t>Phase 5 — Testing &amp; QA</w:t>
            </w:r>
          </w:p>
        </w:tc>
        <w:tc>
          <w:tcPr>
            <w:tcW w:w="3168" w:type="dxa"/>
          </w:tcPr>
          <w:p w14:paraId="17873FC2" w14:textId="77777777" w:rsidR="00B54505" w:rsidRDefault="00000000">
            <w:r>
              <w:rPr>
                <w:sz w:val="18"/>
              </w:rPr>
              <w:t>Unit/component tests, E2E smoke checklist</w:t>
            </w:r>
          </w:p>
        </w:tc>
        <w:tc>
          <w:tcPr>
            <w:tcW w:w="1728" w:type="dxa"/>
            <w:shd w:val="clear" w:color="auto" w:fill="FCE4D6"/>
          </w:tcPr>
          <w:p w14:paraId="3AA5ACB3" w14:textId="77777777" w:rsidR="00B54505" w:rsidRDefault="00000000">
            <w:r>
              <w:rPr>
                <w:sz w:val="18"/>
              </w:rPr>
              <w:t>Not Started ⏳</w:t>
            </w:r>
          </w:p>
        </w:tc>
      </w:tr>
      <w:tr w:rsidR="00B54505" w14:paraId="711F67A5" w14:textId="77777777">
        <w:trPr>
          <w:jc w:val="center"/>
        </w:trPr>
        <w:tc>
          <w:tcPr>
            <w:tcW w:w="1296" w:type="dxa"/>
          </w:tcPr>
          <w:p w14:paraId="0B6F06FD" w14:textId="77777777" w:rsidR="00B54505" w:rsidRDefault="00000000">
            <w:r>
              <w:rPr>
                <w:sz w:val="18"/>
              </w:rPr>
              <w:t>Sprint 7</w:t>
            </w:r>
          </w:p>
        </w:tc>
        <w:tc>
          <w:tcPr>
            <w:tcW w:w="2016" w:type="dxa"/>
          </w:tcPr>
          <w:p w14:paraId="3D6BD281" w14:textId="6F08991D" w:rsidR="00B54505" w:rsidRDefault="00B54505"/>
        </w:tc>
        <w:tc>
          <w:tcPr>
            <w:tcW w:w="2304" w:type="dxa"/>
          </w:tcPr>
          <w:p w14:paraId="6C7785DA" w14:textId="77777777" w:rsidR="00B54505" w:rsidRDefault="00000000">
            <w:r>
              <w:rPr>
                <w:sz w:val="18"/>
              </w:rPr>
              <w:t>Phase 6 — Deployment</w:t>
            </w:r>
          </w:p>
        </w:tc>
        <w:tc>
          <w:tcPr>
            <w:tcW w:w="3168" w:type="dxa"/>
          </w:tcPr>
          <w:p w14:paraId="4056DC67" w14:textId="77777777" w:rsidR="00B54505" w:rsidRDefault="00000000">
            <w:r>
              <w:rPr>
                <w:sz w:val="18"/>
              </w:rPr>
              <w:t>Postgres, Docker, CI/CD, auth hardening</w:t>
            </w:r>
          </w:p>
        </w:tc>
        <w:tc>
          <w:tcPr>
            <w:tcW w:w="1728" w:type="dxa"/>
            <w:shd w:val="clear" w:color="auto" w:fill="FCE4D6"/>
          </w:tcPr>
          <w:p w14:paraId="5F523DF2" w14:textId="77777777" w:rsidR="00B54505" w:rsidRDefault="00000000">
            <w:r>
              <w:rPr>
                <w:sz w:val="18"/>
              </w:rPr>
              <w:t>Not Started ⏳</w:t>
            </w:r>
          </w:p>
        </w:tc>
      </w:tr>
      <w:tr w:rsidR="00B54505" w14:paraId="46D92A18" w14:textId="77777777">
        <w:trPr>
          <w:jc w:val="center"/>
        </w:trPr>
        <w:tc>
          <w:tcPr>
            <w:tcW w:w="1296" w:type="dxa"/>
          </w:tcPr>
          <w:p w14:paraId="5CD81302" w14:textId="77777777" w:rsidR="00B54505" w:rsidRDefault="00000000">
            <w:r>
              <w:rPr>
                <w:sz w:val="18"/>
              </w:rPr>
              <w:t>Sprint 8</w:t>
            </w:r>
          </w:p>
        </w:tc>
        <w:tc>
          <w:tcPr>
            <w:tcW w:w="2016" w:type="dxa"/>
          </w:tcPr>
          <w:p w14:paraId="685E2D7C" w14:textId="37E6DDA1" w:rsidR="00B54505" w:rsidRDefault="00B54505"/>
        </w:tc>
        <w:tc>
          <w:tcPr>
            <w:tcW w:w="2304" w:type="dxa"/>
          </w:tcPr>
          <w:p w14:paraId="0003CE42" w14:textId="77777777" w:rsidR="00B54505" w:rsidRDefault="00000000">
            <w:r>
              <w:rPr>
                <w:sz w:val="18"/>
              </w:rPr>
              <w:t>Phase 7 — Admin (Future)</w:t>
            </w:r>
          </w:p>
        </w:tc>
        <w:tc>
          <w:tcPr>
            <w:tcW w:w="3168" w:type="dxa"/>
          </w:tcPr>
          <w:p w14:paraId="2D0C7625" w14:textId="77777777" w:rsidR="00B54505" w:rsidRDefault="00000000">
            <w:r>
              <w:rPr>
                <w:sz w:val="18"/>
              </w:rPr>
              <w:t>Admin role, doctor CRUD, master data</w:t>
            </w:r>
          </w:p>
        </w:tc>
        <w:tc>
          <w:tcPr>
            <w:tcW w:w="1728" w:type="dxa"/>
            <w:shd w:val="clear" w:color="auto" w:fill="FCE4D6"/>
          </w:tcPr>
          <w:p w14:paraId="521D3DD0" w14:textId="77777777" w:rsidR="00B54505" w:rsidRDefault="00000000">
            <w:r>
              <w:rPr>
                <w:sz w:val="18"/>
              </w:rPr>
              <w:t>Planned (Future) ⏳</w:t>
            </w:r>
          </w:p>
        </w:tc>
      </w:tr>
    </w:tbl>
    <w:p w14:paraId="1430AE7E" w14:textId="77777777" w:rsidR="00B54505" w:rsidRDefault="00B54505"/>
    <w:p w14:paraId="2AA2CE19" w14:textId="77777777" w:rsidR="00B54505" w:rsidRDefault="00000000">
      <w:pPr>
        <w:pStyle w:val="Heading2"/>
      </w:pPr>
      <w:r>
        <w:lastRenderedPageBreak/>
        <w:t>4.2 Phase 0 — Foundation &amp; Infrastructure</w:t>
      </w:r>
    </w:p>
    <w:p w14:paraId="42C96302" w14:textId="0882D2AA" w:rsidR="00B54505" w:rsidRDefault="00B5450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3576"/>
        <w:gridCol w:w="1357"/>
        <w:gridCol w:w="1601"/>
      </w:tblGrid>
      <w:tr w:rsidR="00B54505" w14:paraId="7831675D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42E819F8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4032" w:type="dxa"/>
            <w:shd w:val="clear" w:color="auto" w:fill="1F4E79"/>
          </w:tcPr>
          <w:p w14:paraId="5D391B8E" w14:textId="77777777" w:rsidR="00B54505" w:rsidRDefault="00000000"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1440" w:type="dxa"/>
            <w:shd w:val="clear" w:color="auto" w:fill="1F4E79"/>
          </w:tcPr>
          <w:p w14:paraId="72E2F5F8" w14:textId="77777777" w:rsidR="00B54505" w:rsidRDefault="00000000">
            <w:r>
              <w:rPr>
                <w:b/>
                <w:color w:val="FFFFFF"/>
                <w:sz w:val="20"/>
              </w:rPr>
              <w:t>Owner Area</w:t>
            </w:r>
          </w:p>
        </w:tc>
        <w:tc>
          <w:tcPr>
            <w:tcW w:w="1728" w:type="dxa"/>
            <w:shd w:val="clear" w:color="auto" w:fill="1F4E79"/>
          </w:tcPr>
          <w:p w14:paraId="08030DB4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33602610" w14:textId="77777777">
        <w:trPr>
          <w:jc w:val="center"/>
        </w:trPr>
        <w:tc>
          <w:tcPr>
            <w:tcW w:w="2592" w:type="dxa"/>
          </w:tcPr>
          <w:p w14:paraId="1A5744BD" w14:textId="77777777" w:rsidR="00B54505" w:rsidRDefault="00000000">
            <w:r>
              <w:rPr>
                <w:sz w:val="18"/>
              </w:rPr>
              <w:t>Config cleanup</w:t>
            </w:r>
          </w:p>
        </w:tc>
        <w:tc>
          <w:tcPr>
            <w:tcW w:w="4032" w:type="dxa"/>
          </w:tcPr>
          <w:p w14:paraId="20F4B425" w14:textId="77777777" w:rsidR="00B54505" w:rsidRDefault="00000000">
            <w:r>
              <w:rPr>
                <w:sz w:val="18"/>
              </w:rPr>
              <w:t>Single Settings class (Gemini, Deepgram, JWT)</w:t>
            </w:r>
          </w:p>
        </w:tc>
        <w:tc>
          <w:tcPr>
            <w:tcW w:w="1440" w:type="dxa"/>
          </w:tcPr>
          <w:p w14:paraId="66AFACBB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C6EFCE"/>
          </w:tcPr>
          <w:p w14:paraId="7C827219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7B248C9B" w14:textId="77777777">
        <w:trPr>
          <w:jc w:val="center"/>
        </w:trPr>
        <w:tc>
          <w:tcPr>
            <w:tcW w:w="2592" w:type="dxa"/>
          </w:tcPr>
          <w:p w14:paraId="0AA10CC2" w14:textId="77777777" w:rsidR="00B54505" w:rsidRDefault="00000000">
            <w:r>
              <w:rPr>
                <w:sz w:val="18"/>
              </w:rPr>
              <w:t>User model &amp; auth</w:t>
            </w:r>
          </w:p>
        </w:tc>
        <w:tc>
          <w:tcPr>
            <w:tcW w:w="4032" w:type="dxa"/>
          </w:tcPr>
          <w:p w14:paraId="5F7312E4" w14:textId="77777777" w:rsidR="00B54505" w:rsidRDefault="00000000">
            <w:r>
              <w:rPr>
                <w:sz w:val="18"/>
              </w:rPr>
              <w:t>Signup, login, /me; bcrypt + JWT</w:t>
            </w:r>
          </w:p>
        </w:tc>
        <w:tc>
          <w:tcPr>
            <w:tcW w:w="1440" w:type="dxa"/>
          </w:tcPr>
          <w:p w14:paraId="5CA8994E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C6EFCE"/>
          </w:tcPr>
          <w:p w14:paraId="4B0E356E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599AF1BC" w14:textId="77777777">
        <w:trPr>
          <w:jc w:val="center"/>
        </w:trPr>
        <w:tc>
          <w:tcPr>
            <w:tcW w:w="2592" w:type="dxa"/>
          </w:tcPr>
          <w:p w14:paraId="443319BC" w14:textId="77777777" w:rsidR="00B54505" w:rsidRDefault="00000000">
            <w:r>
              <w:rPr>
                <w:sz w:val="18"/>
              </w:rPr>
              <w:t>Seed users</w:t>
            </w:r>
          </w:p>
        </w:tc>
        <w:tc>
          <w:tcPr>
            <w:tcW w:w="4032" w:type="dxa"/>
          </w:tcPr>
          <w:p w14:paraId="776F0BD9" w14:textId="77777777" w:rsidR="00B54505" w:rsidRDefault="00000000">
            <w:r>
              <w:rPr>
                <w:sz w:val="18"/>
              </w:rPr>
              <w:t>Demo Receptionist &amp; Doctor accounts</w:t>
            </w:r>
          </w:p>
        </w:tc>
        <w:tc>
          <w:tcPr>
            <w:tcW w:w="1440" w:type="dxa"/>
          </w:tcPr>
          <w:p w14:paraId="7A2679C4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C6EFCE"/>
          </w:tcPr>
          <w:p w14:paraId="311A50CF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4A8401E5" w14:textId="77777777">
        <w:trPr>
          <w:jc w:val="center"/>
        </w:trPr>
        <w:tc>
          <w:tcPr>
            <w:tcW w:w="2592" w:type="dxa"/>
          </w:tcPr>
          <w:p w14:paraId="28389FA7" w14:textId="77777777" w:rsidR="00B54505" w:rsidRDefault="00000000">
            <w:r>
              <w:rPr>
                <w:sz w:val="18"/>
              </w:rPr>
              <w:t>Schema additions</w:t>
            </w:r>
          </w:p>
        </w:tc>
        <w:tc>
          <w:tcPr>
            <w:tcW w:w="4032" w:type="dxa"/>
          </w:tcPr>
          <w:p w14:paraId="1F5181CB" w14:textId="77777777" w:rsidR="00B54505" w:rsidRDefault="00000000">
            <w:r>
              <w:rPr>
                <w:sz w:val="18"/>
              </w:rPr>
              <w:t>Patient queue fields; TriageResult, Encounter, Payment models</w:t>
            </w:r>
          </w:p>
        </w:tc>
        <w:tc>
          <w:tcPr>
            <w:tcW w:w="1440" w:type="dxa"/>
          </w:tcPr>
          <w:p w14:paraId="14ECFE19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C6EFCE"/>
          </w:tcPr>
          <w:p w14:paraId="62DCC525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453E5829" w14:textId="77777777">
        <w:trPr>
          <w:jc w:val="center"/>
        </w:trPr>
        <w:tc>
          <w:tcPr>
            <w:tcW w:w="2592" w:type="dxa"/>
          </w:tcPr>
          <w:p w14:paraId="454985C8" w14:textId="77777777" w:rsidR="00B54505" w:rsidRDefault="00000000">
            <w:r>
              <w:rPr>
                <w:sz w:val="18"/>
              </w:rPr>
              <w:t>ID helpers</w:t>
            </w:r>
          </w:p>
        </w:tc>
        <w:tc>
          <w:tcPr>
            <w:tcW w:w="4032" w:type="dxa"/>
          </w:tcPr>
          <w:p w14:paraId="309E3076" w14:textId="77777777" w:rsidR="00B54505" w:rsidRDefault="00000000">
            <w:r>
              <w:rPr>
                <w:sz w:val="18"/>
              </w:rPr>
              <w:t>USR-, TRI-, ENC-, PAY-, PAT- generators</w:t>
            </w:r>
          </w:p>
        </w:tc>
        <w:tc>
          <w:tcPr>
            <w:tcW w:w="1440" w:type="dxa"/>
          </w:tcPr>
          <w:p w14:paraId="3FB5DA6F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1728" w:type="dxa"/>
            <w:shd w:val="clear" w:color="auto" w:fill="C6EFCE"/>
          </w:tcPr>
          <w:p w14:paraId="3E89BDAC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1E608A52" w14:textId="77777777">
        <w:trPr>
          <w:jc w:val="center"/>
        </w:trPr>
        <w:tc>
          <w:tcPr>
            <w:tcW w:w="2592" w:type="dxa"/>
          </w:tcPr>
          <w:p w14:paraId="03C8ED39" w14:textId="77777777" w:rsidR="00B54505" w:rsidRDefault="00000000">
            <w:r>
              <w:rPr>
                <w:sz w:val="18"/>
              </w:rPr>
              <w:t>Role-based sidebar</w:t>
            </w:r>
          </w:p>
        </w:tc>
        <w:tc>
          <w:tcPr>
            <w:tcW w:w="4032" w:type="dxa"/>
          </w:tcPr>
          <w:p w14:paraId="4E414C64" w14:textId="77777777" w:rsidR="00B54505" w:rsidRDefault="00000000">
            <w:r>
              <w:rPr>
                <w:sz w:val="18"/>
              </w:rPr>
              <w:t>Receptionist vs Doctor navigation</w:t>
            </w:r>
          </w:p>
        </w:tc>
        <w:tc>
          <w:tcPr>
            <w:tcW w:w="1440" w:type="dxa"/>
          </w:tcPr>
          <w:p w14:paraId="3A1C8A5F" w14:textId="77777777" w:rsidR="00B54505" w:rsidRDefault="00000000">
            <w:r>
              <w:rPr>
                <w:sz w:val="18"/>
              </w:rPr>
              <w:t>Frontend</w:t>
            </w:r>
          </w:p>
        </w:tc>
        <w:tc>
          <w:tcPr>
            <w:tcW w:w="1728" w:type="dxa"/>
            <w:shd w:val="clear" w:color="auto" w:fill="FCE4D6"/>
          </w:tcPr>
          <w:p w14:paraId="73F52385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6F54D206" w14:textId="77777777">
        <w:trPr>
          <w:jc w:val="center"/>
        </w:trPr>
        <w:tc>
          <w:tcPr>
            <w:tcW w:w="2592" w:type="dxa"/>
          </w:tcPr>
          <w:p w14:paraId="78A73FEE" w14:textId="77777777" w:rsidR="00B54505" w:rsidRDefault="00000000">
            <w:r>
              <w:rPr>
                <w:sz w:val="18"/>
              </w:rPr>
              <w:t>Login / Signup pages</w:t>
            </w:r>
          </w:p>
        </w:tc>
        <w:tc>
          <w:tcPr>
            <w:tcW w:w="4032" w:type="dxa"/>
          </w:tcPr>
          <w:p w14:paraId="434C8CFD" w14:textId="77777777" w:rsidR="00B54505" w:rsidRDefault="00000000">
            <w:r>
              <w:rPr>
                <w:sz w:val="18"/>
              </w:rPr>
              <w:t>Auth guard, logout, session hydrate</w:t>
            </w:r>
          </w:p>
        </w:tc>
        <w:tc>
          <w:tcPr>
            <w:tcW w:w="1440" w:type="dxa"/>
          </w:tcPr>
          <w:p w14:paraId="6AC9A5BE" w14:textId="77777777" w:rsidR="00B54505" w:rsidRDefault="00000000">
            <w:r>
              <w:rPr>
                <w:sz w:val="18"/>
              </w:rPr>
              <w:t>Frontend</w:t>
            </w:r>
          </w:p>
        </w:tc>
        <w:tc>
          <w:tcPr>
            <w:tcW w:w="1728" w:type="dxa"/>
            <w:shd w:val="clear" w:color="auto" w:fill="FCE4D6"/>
          </w:tcPr>
          <w:p w14:paraId="54E85013" w14:textId="77777777" w:rsidR="00B54505" w:rsidRDefault="00000000">
            <w:r>
              <w:rPr>
                <w:sz w:val="18"/>
              </w:rPr>
              <w:t>Planned</w:t>
            </w:r>
          </w:p>
        </w:tc>
      </w:tr>
    </w:tbl>
    <w:p w14:paraId="240A2A51" w14:textId="77777777" w:rsidR="00B54505" w:rsidRDefault="00B54505"/>
    <w:p w14:paraId="35061BE6" w14:textId="77777777" w:rsidR="00B54505" w:rsidRDefault="00000000">
      <w:pPr>
        <w:pStyle w:val="Heading2"/>
      </w:pPr>
      <w:r>
        <w:t>4.3 Phase 1 — Receptionist Experience (Intake &amp; Triage)</w:t>
      </w:r>
    </w:p>
    <w:p w14:paraId="4669226B" w14:textId="2BEF3121" w:rsidR="00B54505" w:rsidRDefault="00000000">
      <w:r>
        <w:rPr>
          <w:b/>
        </w:rPr>
        <w:t xml:space="preserve">Status: Backend Complete </w:t>
      </w:r>
      <w:proofErr w:type="gramStart"/>
      <w:r>
        <w:rPr>
          <w:b/>
        </w:rPr>
        <w:t>✅  |</w:t>
      </w:r>
      <w:proofErr w:type="gramEnd"/>
      <w:r>
        <w:rPr>
          <w:b/>
        </w:rPr>
        <w:t xml:space="preserve">  Agent: Agent 1 (allotted)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3648"/>
        <w:gridCol w:w="1813"/>
        <w:gridCol w:w="1331"/>
      </w:tblGrid>
      <w:tr w:rsidR="00B54505" w14:paraId="0CE8387D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4A5A30DF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4032" w:type="dxa"/>
            <w:shd w:val="clear" w:color="auto" w:fill="1F4E79"/>
          </w:tcPr>
          <w:p w14:paraId="0111B83A" w14:textId="77777777" w:rsidR="00B54505" w:rsidRDefault="00000000">
            <w:r>
              <w:rPr>
                <w:b/>
                <w:color w:val="FFFFFF"/>
                <w:sz w:val="20"/>
              </w:rPr>
              <w:t>Features / APIs</w:t>
            </w:r>
          </w:p>
        </w:tc>
        <w:tc>
          <w:tcPr>
            <w:tcW w:w="2016" w:type="dxa"/>
            <w:shd w:val="clear" w:color="auto" w:fill="1F4E79"/>
          </w:tcPr>
          <w:p w14:paraId="1FD53B0D" w14:textId="77777777" w:rsidR="00B54505" w:rsidRDefault="00000000">
            <w:r>
              <w:rPr>
                <w:b/>
                <w:color w:val="FFFFFF"/>
                <w:sz w:val="20"/>
              </w:rPr>
              <w:t>Agent Link</w:t>
            </w:r>
          </w:p>
        </w:tc>
        <w:tc>
          <w:tcPr>
            <w:tcW w:w="1440" w:type="dxa"/>
            <w:shd w:val="clear" w:color="auto" w:fill="1F4E79"/>
          </w:tcPr>
          <w:p w14:paraId="52471B1E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058B2012" w14:textId="77777777">
        <w:trPr>
          <w:jc w:val="center"/>
        </w:trPr>
        <w:tc>
          <w:tcPr>
            <w:tcW w:w="2304" w:type="dxa"/>
          </w:tcPr>
          <w:p w14:paraId="43CBC277" w14:textId="77777777" w:rsidR="00B54505" w:rsidRDefault="00000000">
            <w:r>
              <w:rPr>
                <w:sz w:val="18"/>
              </w:rPr>
              <w:t>Patient registration</w:t>
            </w:r>
          </w:p>
        </w:tc>
        <w:tc>
          <w:tcPr>
            <w:tcW w:w="4032" w:type="dxa"/>
          </w:tcPr>
          <w:p w14:paraId="7AF02BC3" w14:textId="77777777" w:rsidR="00B54505" w:rsidRDefault="00000000">
            <w:r>
              <w:rPr>
                <w:sz w:val="18"/>
              </w:rPr>
              <w:t>POST /patients — demographics, contact, insurance, history</w:t>
            </w:r>
          </w:p>
        </w:tc>
        <w:tc>
          <w:tcPr>
            <w:tcW w:w="2016" w:type="dxa"/>
          </w:tcPr>
          <w:p w14:paraId="6ACBE48E" w14:textId="77777777" w:rsidR="00B54505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C6EFCE"/>
          </w:tcPr>
          <w:p w14:paraId="2B0BFA39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029DDCB0" w14:textId="77777777">
        <w:trPr>
          <w:jc w:val="center"/>
        </w:trPr>
        <w:tc>
          <w:tcPr>
            <w:tcW w:w="2304" w:type="dxa"/>
          </w:tcPr>
          <w:p w14:paraId="455A1154" w14:textId="77777777" w:rsidR="00B54505" w:rsidRDefault="00000000">
            <w:r>
              <w:rPr>
                <w:sz w:val="18"/>
              </w:rPr>
              <w:t>Check-in &amp; triage</w:t>
            </w:r>
          </w:p>
        </w:tc>
        <w:tc>
          <w:tcPr>
            <w:tcW w:w="4032" w:type="dxa"/>
          </w:tcPr>
          <w:p w14:paraId="2B57A599" w14:textId="77777777" w:rsidR="00B54505" w:rsidRDefault="00000000">
            <w:r>
              <w:rPr>
                <w:sz w:val="18"/>
              </w:rPr>
              <w:t>POST /patients/{id}/checkin — chief complaint, vitals</w:t>
            </w:r>
          </w:p>
        </w:tc>
        <w:tc>
          <w:tcPr>
            <w:tcW w:w="2016" w:type="dxa"/>
          </w:tcPr>
          <w:p w14:paraId="5C78AF81" w14:textId="77777777" w:rsidR="00B54505" w:rsidRDefault="00000000">
            <w:r>
              <w:rPr>
                <w:sz w:val="18"/>
              </w:rPr>
              <w:t>Agent 1</w:t>
            </w:r>
          </w:p>
        </w:tc>
        <w:tc>
          <w:tcPr>
            <w:tcW w:w="1440" w:type="dxa"/>
            <w:shd w:val="clear" w:color="auto" w:fill="C6EFCE"/>
          </w:tcPr>
          <w:p w14:paraId="1CF1C84C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7B31869C" w14:textId="77777777">
        <w:trPr>
          <w:jc w:val="center"/>
        </w:trPr>
        <w:tc>
          <w:tcPr>
            <w:tcW w:w="2304" w:type="dxa"/>
          </w:tcPr>
          <w:p w14:paraId="7D27ED94" w14:textId="77777777" w:rsidR="00B54505" w:rsidRDefault="00000000">
            <w:r>
              <w:rPr>
                <w:sz w:val="18"/>
              </w:rPr>
              <w:t>Smart Triage agent</w:t>
            </w:r>
          </w:p>
        </w:tc>
        <w:tc>
          <w:tcPr>
            <w:tcW w:w="4032" w:type="dxa"/>
          </w:tcPr>
          <w:p w14:paraId="7FD235F5" w14:textId="77777777" w:rsidR="00B54505" w:rsidRDefault="00000000">
            <w:r>
              <w:rPr>
                <w:sz w:val="18"/>
              </w:rPr>
              <w:t>Specialty, doctor routing, acuity, pre-visit brief</w:t>
            </w:r>
          </w:p>
        </w:tc>
        <w:tc>
          <w:tcPr>
            <w:tcW w:w="2016" w:type="dxa"/>
          </w:tcPr>
          <w:p w14:paraId="3E6CFE33" w14:textId="77777777" w:rsidR="00B54505" w:rsidRDefault="00000000">
            <w:r>
              <w:rPr>
                <w:sz w:val="18"/>
              </w:rPr>
              <w:t>Agent 1</w:t>
            </w:r>
          </w:p>
        </w:tc>
        <w:tc>
          <w:tcPr>
            <w:tcW w:w="1440" w:type="dxa"/>
            <w:shd w:val="clear" w:color="auto" w:fill="C6EFCE"/>
          </w:tcPr>
          <w:p w14:paraId="7660D0A7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3181ADB3" w14:textId="77777777">
        <w:trPr>
          <w:jc w:val="center"/>
        </w:trPr>
        <w:tc>
          <w:tcPr>
            <w:tcW w:w="2304" w:type="dxa"/>
          </w:tcPr>
          <w:p w14:paraId="3605F6E6" w14:textId="77777777" w:rsidR="00B54505" w:rsidRDefault="00000000">
            <w:r>
              <w:rPr>
                <w:sz w:val="18"/>
              </w:rPr>
              <w:t>Payment (mock)</w:t>
            </w:r>
          </w:p>
        </w:tc>
        <w:tc>
          <w:tcPr>
            <w:tcW w:w="4032" w:type="dxa"/>
          </w:tcPr>
          <w:p w14:paraId="1DDDA282" w14:textId="77777777" w:rsidR="00B54505" w:rsidRDefault="00000000">
            <w:r>
              <w:rPr>
                <w:sz w:val="18"/>
              </w:rPr>
              <w:t>POST /payments — Cash/Card/UPI/Insurance</w:t>
            </w:r>
          </w:p>
        </w:tc>
        <w:tc>
          <w:tcPr>
            <w:tcW w:w="2016" w:type="dxa"/>
          </w:tcPr>
          <w:p w14:paraId="5AB01D9B" w14:textId="77777777" w:rsidR="00B54505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C6EFCE"/>
          </w:tcPr>
          <w:p w14:paraId="316CAEFB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1925E5B8" w14:textId="77777777">
        <w:trPr>
          <w:jc w:val="center"/>
        </w:trPr>
        <w:tc>
          <w:tcPr>
            <w:tcW w:w="2304" w:type="dxa"/>
          </w:tcPr>
          <w:p w14:paraId="56F16FB0" w14:textId="77777777" w:rsidR="00B54505" w:rsidRDefault="00000000">
            <w:r>
              <w:rPr>
                <w:sz w:val="18"/>
              </w:rPr>
              <w:t>Queue management</w:t>
            </w:r>
          </w:p>
        </w:tc>
        <w:tc>
          <w:tcPr>
            <w:tcW w:w="4032" w:type="dxa"/>
          </w:tcPr>
          <w:p w14:paraId="07568D9B" w14:textId="77777777" w:rsidR="00B54505" w:rsidRDefault="00000000">
            <w:r>
              <w:rPr>
                <w:sz w:val="18"/>
              </w:rPr>
              <w:t>GET /queue, GET /queue/all</w:t>
            </w:r>
          </w:p>
        </w:tc>
        <w:tc>
          <w:tcPr>
            <w:tcW w:w="2016" w:type="dxa"/>
          </w:tcPr>
          <w:p w14:paraId="1E831E8B" w14:textId="77777777" w:rsidR="00B54505" w:rsidRDefault="00000000">
            <w:r>
              <w:rPr>
                <w:sz w:val="18"/>
              </w:rPr>
              <w:t>Uses Agent 1 assignment</w:t>
            </w:r>
          </w:p>
        </w:tc>
        <w:tc>
          <w:tcPr>
            <w:tcW w:w="1440" w:type="dxa"/>
            <w:shd w:val="clear" w:color="auto" w:fill="C6EFCE"/>
          </w:tcPr>
          <w:p w14:paraId="27378CEB" w14:textId="77777777" w:rsidR="00B54505" w:rsidRDefault="00000000">
            <w:r>
              <w:rPr>
                <w:sz w:val="18"/>
              </w:rPr>
              <w:t>Complete</w:t>
            </w:r>
          </w:p>
        </w:tc>
      </w:tr>
      <w:tr w:rsidR="00B54505" w14:paraId="286E155B" w14:textId="77777777">
        <w:trPr>
          <w:jc w:val="center"/>
        </w:trPr>
        <w:tc>
          <w:tcPr>
            <w:tcW w:w="2304" w:type="dxa"/>
          </w:tcPr>
          <w:p w14:paraId="5DEA8F38" w14:textId="77777777" w:rsidR="00B54505" w:rsidRDefault="00000000">
            <w:r>
              <w:rPr>
                <w:sz w:val="18"/>
              </w:rPr>
              <w:t>New Patient UI</w:t>
            </w:r>
          </w:p>
        </w:tc>
        <w:tc>
          <w:tcPr>
            <w:tcW w:w="4032" w:type="dxa"/>
          </w:tcPr>
          <w:p w14:paraId="0A854D36" w14:textId="77777777" w:rsidR="00B54505" w:rsidRDefault="00000000">
            <w:r>
              <w:rPr>
                <w:sz w:val="18"/>
              </w:rPr>
              <w:t>/receptionist/new-patient form</w:t>
            </w:r>
          </w:p>
        </w:tc>
        <w:tc>
          <w:tcPr>
            <w:tcW w:w="2016" w:type="dxa"/>
          </w:tcPr>
          <w:p w14:paraId="36EFB961" w14:textId="77777777" w:rsidR="00B54505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FCE4D6"/>
          </w:tcPr>
          <w:p w14:paraId="25A790E3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4F5D135F" w14:textId="77777777">
        <w:trPr>
          <w:jc w:val="center"/>
        </w:trPr>
        <w:tc>
          <w:tcPr>
            <w:tcW w:w="2304" w:type="dxa"/>
          </w:tcPr>
          <w:p w14:paraId="22360313" w14:textId="77777777" w:rsidR="00B54505" w:rsidRDefault="00000000">
            <w:r>
              <w:rPr>
                <w:sz w:val="18"/>
              </w:rPr>
              <w:t>Triage Station UI</w:t>
            </w:r>
          </w:p>
        </w:tc>
        <w:tc>
          <w:tcPr>
            <w:tcW w:w="4032" w:type="dxa"/>
          </w:tcPr>
          <w:p w14:paraId="0D20C087" w14:textId="77777777" w:rsidR="00B54505" w:rsidRDefault="00000000">
            <w:r>
              <w:rPr>
                <w:sz w:val="18"/>
              </w:rPr>
              <w:t>/receptionist/triage/:id result panel</w:t>
            </w:r>
          </w:p>
        </w:tc>
        <w:tc>
          <w:tcPr>
            <w:tcW w:w="2016" w:type="dxa"/>
          </w:tcPr>
          <w:p w14:paraId="3C86BF9A" w14:textId="77777777" w:rsidR="00B54505" w:rsidRDefault="00000000">
            <w:r>
              <w:rPr>
                <w:sz w:val="18"/>
              </w:rPr>
              <w:t>Agent 1</w:t>
            </w:r>
          </w:p>
        </w:tc>
        <w:tc>
          <w:tcPr>
            <w:tcW w:w="1440" w:type="dxa"/>
            <w:shd w:val="clear" w:color="auto" w:fill="FCE4D6"/>
          </w:tcPr>
          <w:p w14:paraId="18715881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4A4D8BC9" w14:textId="77777777">
        <w:trPr>
          <w:jc w:val="center"/>
        </w:trPr>
        <w:tc>
          <w:tcPr>
            <w:tcW w:w="2304" w:type="dxa"/>
          </w:tcPr>
          <w:p w14:paraId="40BCFA6E" w14:textId="77777777" w:rsidR="00B54505" w:rsidRDefault="00000000">
            <w:r>
              <w:rPr>
                <w:sz w:val="18"/>
              </w:rPr>
              <w:t>Checkout UI</w:t>
            </w:r>
          </w:p>
        </w:tc>
        <w:tc>
          <w:tcPr>
            <w:tcW w:w="4032" w:type="dxa"/>
          </w:tcPr>
          <w:p w14:paraId="2CE01C6A" w14:textId="77777777" w:rsidR="00B54505" w:rsidRDefault="00000000">
            <w:r>
              <w:rPr>
                <w:sz w:val="18"/>
              </w:rPr>
              <w:t>/receptionist/checkout/:id receipt + queue confirm</w:t>
            </w:r>
          </w:p>
        </w:tc>
        <w:tc>
          <w:tcPr>
            <w:tcW w:w="2016" w:type="dxa"/>
          </w:tcPr>
          <w:p w14:paraId="2CAEC8CE" w14:textId="77777777" w:rsidR="00B54505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FCE4D6"/>
          </w:tcPr>
          <w:p w14:paraId="485A4673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7AB55314" w14:textId="77777777">
        <w:trPr>
          <w:jc w:val="center"/>
        </w:trPr>
        <w:tc>
          <w:tcPr>
            <w:tcW w:w="2304" w:type="dxa"/>
          </w:tcPr>
          <w:p w14:paraId="1BF867FA" w14:textId="77777777" w:rsidR="00B54505" w:rsidRDefault="00000000">
            <w:r>
              <w:rPr>
                <w:sz w:val="18"/>
              </w:rPr>
              <w:t>Receptionist dashboard</w:t>
            </w:r>
          </w:p>
        </w:tc>
        <w:tc>
          <w:tcPr>
            <w:tcW w:w="4032" w:type="dxa"/>
          </w:tcPr>
          <w:p w14:paraId="23B9A003" w14:textId="77777777" w:rsidR="00B54505" w:rsidRDefault="00000000">
            <w:r>
              <w:rPr>
                <w:sz w:val="18"/>
              </w:rPr>
              <w:t>KPIs, live waiting queue, + New Patient</w:t>
            </w:r>
          </w:p>
        </w:tc>
        <w:tc>
          <w:tcPr>
            <w:tcW w:w="2016" w:type="dxa"/>
          </w:tcPr>
          <w:p w14:paraId="233C63CA" w14:textId="77777777" w:rsidR="00B54505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FCE4D6"/>
          </w:tcPr>
          <w:p w14:paraId="5ECD07E9" w14:textId="77777777" w:rsidR="00B54505" w:rsidRDefault="00000000">
            <w:r>
              <w:rPr>
                <w:sz w:val="18"/>
              </w:rPr>
              <w:t>Planned</w:t>
            </w:r>
          </w:p>
        </w:tc>
      </w:tr>
    </w:tbl>
    <w:p w14:paraId="19411384" w14:textId="77777777" w:rsidR="00B54505" w:rsidRDefault="00B54505"/>
    <w:p w14:paraId="70965C22" w14:textId="77777777" w:rsidR="00B54505" w:rsidRDefault="00000000">
      <w:pPr>
        <w:pStyle w:val="Heading2"/>
      </w:pPr>
      <w:r>
        <w:t>4.4 Phase 2 — Doctor Experience (Consultation &amp; Scribing)</w:t>
      </w:r>
    </w:p>
    <w:p w14:paraId="5359727F" w14:textId="123C7C82" w:rsidR="00B54505" w:rsidRDefault="00000000">
      <w:r>
        <w:rPr>
          <w:b/>
        </w:rPr>
        <w:t xml:space="preserve">Status: In Progress </w:t>
      </w:r>
      <w:proofErr w:type="gramStart"/>
      <w:r>
        <w:rPr>
          <w:b/>
        </w:rPr>
        <w:t>🔄  |</w:t>
      </w:r>
      <w:proofErr w:type="gramEnd"/>
      <w:r>
        <w:rPr>
          <w:b/>
        </w:rPr>
        <w:t xml:space="preserve">  Agent: Agent 2 (allotted)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3680"/>
        <w:gridCol w:w="1763"/>
        <w:gridCol w:w="1331"/>
      </w:tblGrid>
      <w:tr w:rsidR="00B54505" w14:paraId="5014A6C0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298A4C94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4032" w:type="dxa"/>
            <w:shd w:val="clear" w:color="auto" w:fill="1F4E79"/>
          </w:tcPr>
          <w:p w14:paraId="39A88675" w14:textId="77777777" w:rsidR="00B54505" w:rsidRDefault="00000000">
            <w:r>
              <w:rPr>
                <w:b/>
                <w:color w:val="FFFFFF"/>
                <w:sz w:val="20"/>
              </w:rPr>
              <w:t>Features / APIs</w:t>
            </w:r>
          </w:p>
        </w:tc>
        <w:tc>
          <w:tcPr>
            <w:tcW w:w="2016" w:type="dxa"/>
            <w:shd w:val="clear" w:color="auto" w:fill="1F4E79"/>
          </w:tcPr>
          <w:p w14:paraId="113B154B" w14:textId="77777777" w:rsidR="00B54505" w:rsidRDefault="00000000">
            <w:r>
              <w:rPr>
                <w:b/>
                <w:color w:val="FFFFFF"/>
                <w:sz w:val="20"/>
              </w:rPr>
              <w:t>Agent Link</w:t>
            </w:r>
          </w:p>
        </w:tc>
        <w:tc>
          <w:tcPr>
            <w:tcW w:w="1440" w:type="dxa"/>
            <w:shd w:val="clear" w:color="auto" w:fill="1F4E79"/>
          </w:tcPr>
          <w:p w14:paraId="22AC891B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1BDE418D" w14:textId="77777777">
        <w:trPr>
          <w:jc w:val="center"/>
        </w:trPr>
        <w:tc>
          <w:tcPr>
            <w:tcW w:w="2304" w:type="dxa"/>
          </w:tcPr>
          <w:p w14:paraId="434DFAB4" w14:textId="77777777" w:rsidR="00B54505" w:rsidRDefault="00000000">
            <w:r>
              <w:rPr>
                <w:sz w:val="18"/>
              </w:rPr>
              <w:t>Doctor queue dashboard</w:t>
            </w:r>
          </w:p>
        </w:tc>
        <w:tc>
          <w:tcPr>
            <w:tcW w:w="4032" w:type="dxa"/>
          </w:tcPr>
          <w:p w14:paraId="219794E6" w14:textId="77777777" w:rsidR="00B54505" w:rsidRDefault="00000000">
            <w:r>
              <w:rPr>
                <w:sz w:val="18"/>
              </w:rPr>
              <w:t>My Queue by position, acuity, Start Consultation</w:t>
            </w:r>
          </w:p>
        </w:tc>
        <w:tc>
          <w:tcPr>
            <w:tcW w:w="2016" w:type="dxa"/>
          </w:tcPr>
          <w:p w14:paraId="4F37F64C" w14:textId="77777777" w:rsidR="00B54505" w:rsidRDefault="00000000">
            <w:r>
              <w:rPr>
                <w:sz w:val="18"/>
              </w:rPr>
              <w:t>Uses Agent 1 brief</w:t>
            </w:r>
          </w:p>
        </w:tc>
        <w:tc>
          <w:tcPr>
            <w:tcW w:w="1440" w:type="dxa"/>
            <w:shd w:val="clear" w:color="auto" w:fill="FCE4D6"/>
          </w:tcPr>
          <w:p w14:paraId="30F0AB09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593DA679" w14:textId="77777777">
        <w:trPr>
          <w:jc w:val="center"/>
        </w:trPr>
        <w:tc>
          <w:tcPr>
            <w:tcW w:w="2304" w:type="dxa"/>
          </w:tcPr>
          <w:p w14:paraId="38858A6D" w14:textId="77777777" w:rsidR="00B54505" w:rsidRDefault="00000000">
            <w:r>
              <w:rPr>
                <w:sz w:val="18"/>
              </w:rPr>
              <w:t>Consultation room</w:t>
            </w:r>
          </w:p>
        </w:tc>
        <w:tc>
          <w:tcPr>
            <w:tcW w:w="4032" w:type="dxa"/>
          </w:tcPr>
          <w:p w14:paraId="761C4705" w14:textId="77777777" w:rsidR="00B54505" w:rsidRDefault="00000000">
            <w:r>
              <w:rPr>
                <w:sz w:val="18"/>
              </w:rPr>
              <w:t>3-panel UI: brief + recorder + SOAP</w:t>
            </w:r>
          </w:p>
        </w:tc>
        <w:tc>
          <w:tcPr>
            <w:tcW w:w="2016" w:type="dxa"/>
          </w:tcPr>
          <w:p w14:paraId="35DD7956" w14:textId="77777777" w:rsidR="00B54505" w:rsidRDefault="00000000">
            <w:r>
              <w:rPr>
                <w:sz w:val="18"/>
              </w:rPr>
              <w:t>Agent 1 + Agent 2</w:t>
            </w:r>
          </w:p>
        </w:tc>
        <w:tc>
          <w:tcPr>
            <w:tcW w:w="1440" w:type="dxa"/>
            <w:shd w:val="clear" w:color="auto" w:fill="FCE4D6"/>
          </w:tcPr>
          <w:p w14:paraId="0C84AF16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3B275610" w14:textId="77777777">
        <w:trPr>
          <w:jc w:val="center"/>
        </w:trPr>
        <w:tc>
          <w:tcPr>
            <w:tcW w:w="2304" w:type="dxa"/>
          </w:tcPr>
          <w:p w14:paraId="2D2854BD" w14:textId="77777777" w:rsidR="00B54505" w:rsidRDefault="00000000">
            <w:r>
              <w:rPr>
                <w:sz w:val="18"/>
              </w:rPr>
              <w:t>Audio recorder</w:t>
            </w:r>
          </w:p>
        </w:tc>
        <w:tc>
          <w:tcPr>
            <w:tcW w:w="4032" w:type="dxa"/>
          </w:tcPr>
          <w:p w14:paraId="7F4795E5" w14:textId="77777777" w:rsidR="00B54505" w:rsidRDefault="00000000">
            <w:r>
              <w:rPr>
                <w:sz w:val="18"/>
              </w:rPr>
              <w:t>Web Audio / MediaRecorder; upload .webm/.wav</w:t>
            </w:r>
          </w:p>
        </w:tc>
        <w:tc>
          <w:tcPr>
            <w:tcW w:w="2016" w:type="dxa"/>
          </w:tcPr>
          <w:p w14:paraId="784E7E14" w14:textId="77777777" w:rsidR="00B54505" w:rsidRDefault="00000000">
            <w:r>
              <w:rPr>
                <w:sz w:val="18"/>
              </w:rPr>
              <w:t>Feeds Agent 2</w:t>
            </w:r>
          </w:p>
        </w:tc>
        <w:tc>
          <w:tcPr>
            <w:tcW w:w="1440" w:type="dxa"/>
            <w:shd w:val="clear" w:color="auto" w:fill="FCE4D6"/>
          </w:tcPr>
          <w:p w14:paraId="7647CA43" w14:textId="77777777" w:rsidR="00B54505" w:rsidRDefault="00000000">
            <w:r>
              <w:rPr>
                <w:sz w:val="18"/>
              </w:rPr>
              <w:t>Planned</w:t>
            </w:r>
          </w:p>
        </w:tc>
      </w:tr>
      <w:tr w:rsidR="00B54505" w14:paraId="3162C8E8" w14:textId="77777777">
        <w:trPr>
          <w:jc w:val="center"/>
        </w:trPr>
        <w:tc>
          <w:tcPr>
            <w:tcW w:w="2304" w:type="dxa"/>
          </w:tcPr>
          <w:p w14:paraId="6F1D890A" w14:textId="77777777" w:rsidR="00B54505" w:rsidRDefault="00000000">
            <w:r>
              <w:rPr>
                <w:sz w:val="18"/>
              </w:rPr>
              <w:t>Upload / transcribe</w:t>
            </w:r>
          </w:p>
        </w:tc>
        <w:tc>
          <w:tcPr>
            <w:tcW w:w="4032" w:type="dxa"/>
          </w:tcPr>
          <w:p w14:paraId="5B1F2DAE" w14:textId="77777777" w:rsidR="00B54505" w:rsidRDefault="00000000">
            <w:r>
              <w:rPr>
                <w:sz w:val="18"/>
              </w:rPr>
              <w:t>Existing consultation upload &amp; Deepgram path</w:t>
            </w:r>
          </w:p>
        </w:tc>
        <w:tc>
          <w:tcPr>
            <w:tcW w:w="2016" w:type="dxa"/>
          </w:tcPr>
          <w:p w14:paraId="56285F86" w14:textId="77777777" w:rsidR="00B54505" w:rsidRDefault="00000000">
            <w:r>
              <w:rPr>
                <w:sz w:val="18"/>
              </w:rPr>
              <w:t>Agent 2 Step A</w:t>
            </w:r>
          </w:p>
        </w:tc>
        <w:tc>
          <w:tcPr>
            <w:tcW w:w="1440" w:type="dxa"/>
          </w:tcPr>
          <w:p w14:paraId="65E5866C" w14:textId="77777777" w:rsidR="00B54505" w:rsidRDefault="00000000">
            <w:r>
              <w:rPr>
                <w:sz w:val="18"/>
              </w:rPr>
              <w:t>Existing</w:t>
            </w:r>
          </w:p>
        </w:tc>
      </w:tr>
      <w:tr w:rsidR="00B54505" w14:paraId="25335912" w14:textId="77777777">
        <w:trPr>
          <w:jc w:val="center"/>
        </w:trPr>
        <w:tc>
          <w:tcPr>
            <w:tcW w:w="2304" w:type="dxa"/>
          </w:tcPr>
          <w:p w14:paraId="35C246CC" w14:textId="77777777" w:rsidR="00B54505" w:rsidRDefault="00000000">
            <w:r>
              <w:rPr>
                <w:sz w:val="18"/>
              </w:rPr>
              <w:t>Scribe agent + SOAP</w:t>
            </w:r>
          </w:p>
        </w:tc>
        <w:tc>
          <w:tcPr>
            <w:tcW w:w="4032" w:type="dxa"/>
          </w:tcPr>
          <w:p w14:paraId="7922C3C4" w14:textId="77777777" w:rsidR="00B54505" w:rsidRDefault="00000000">
            <w:r>
              <w:rPr>
                <w:sz w:val="18"/>
              </w:rPr>
              <w:t>POST /consultations/{id}/scribe — SOAP JSON</w:t>
            </w:r>
          </w:p>
        </w:tc>
        <w:tc>
          <w:tcPr>
            <w:tcW w:w="2016" w:type="dxa"/>
          </w:tcPr>
          <w:p w14:paraId="45BD373B" w14:textId="77777777" w:rsidR="00B54505" w:rsidRDefault="00000000">
            <w:r>
              <w:rPr>
                <w:sz w:val="18"/>
              </w:rPr>
              <w:t>Agent 2</w:t>
            </w:r>
          </w:p>
        </w:tc>
        <w:tc>
          <w:tcPr>
            <w:tcW w:w="1440" w:type="dxa"/>
            <w:shd w:val="clear" w:color="auto" w:fill="FFEB9C"/>
          </w:tcPr>
          <w:p w14:paraId="06FCA42F" w14:textId="77777777" w:rsidR="00B54505" w:rsidRDefault="00000000">
            <w:r>
              <w:rPr>
                <w:sz w:val="18"/>
              </w:rPr>
              <w:t>In Progress</w:t>
            </w:r>
          </w:p>
        </w:tc>
      </w:tr>
      <w:tr w:rsidR="00B54505" w14:paraId="0215AA8E" w14:textId="77777777">
        <w:trPr>
          <w:jc w:val="center"/>
        </w:trPr>
        <w:tc>
          <w:tcPr>
            <w:tcW w:w="2304" w:type="dxa"/>
          </w:tcPr>
          <w:p w14:paraId="3DECD1A5" w14:textId="77777777" w:rsidR="00B54505" w:rsidRDefault="00000000">
            <w:r>
              <w:rPr>
                <w:sz w:val="18"/>
              </w:rPr>
              <w:t>Encounter SOAP fields</w:t>
            </w:r>
          </w:p>
        </w:tc>
        <w:tc>
          <w:tcPr>
            <w:tcW w:w="4032" w:type="dxa"/>
          </w:tcPr>
          <w:p w14:paraId="41337312" w14:textId="77777777" w:rsidR="00B54505" w:rsidRDefault="00000000">
            <w:r>
              <w:rPr>
                <w:sz w:val="18"/>
              </w:rPr>
              <w:t>Persist SOAP on Consultation / Encounter</w:t>
            </w:r>
          </w:p>
        </w:tc>
        <w:tc>
          <w:tcPr>
            <w:tcW w:w="2016" w:type="dxa"/>
          </w:tcPr>
          <w:p w14:paraId="6DD241FE" w14:textId="77777777" w:rsidR="00B54505" w:rsidRDefault="00000000">
            <w:r>
              <w:rPr>
                <w:sz w:val="18"/>
              </w:rPr>
              <w:t>Agent 2</w:t>
            </w:r>
          </w:p>
        </w:tc>
        <w:tc>
          <w:tcPr>
            <w:tcW w:w="1440" w:type="dxa"/>
            <w:shd w:val="clear" w:color="auto" w:fill="FFEB9C"/>
          </w:tcPr>
          <w:p w14:paraId="363A9FEA" w14:textId="77777777" w:rsidR="00B54505" w:rsidRDefault="00000000">
            <w:r>
              <w:rPr>
                <w:sz w:val="18"/>
              </w:rPr>
              <w:t>In Progress</w:t>
            </w:r>
          </w:p>
        </w:tc>
      </w:tr>
    </w:tbl>
    <w:p w14:paraId="143CB532" w14:textId="77777777" w:rsidR="00B54505" w:rsidRDefault="00B54505"/>
    <w:p w14:paraId="78000E10" w14:textId="77777777" w:rsidR="00B54505" w:rsidRDefault="00000000">
      <w:pPr>
        <w:pStyle w:val="Heading2"/>
      </w:pPr>
      <w:r>
        <w:lastRenderedPageBreak/>
        <w:t>4.5 Phase 3 — Clinical Decision Support &amp; Sign-off</w:t>
      </w:r>
    </w:p>
    <w:p w14:paraId="352876EC" w14:textId="35813F93" w:rsidR="00B54505" w:rsidRDefault="00000000">
      <w:r>
        <w:rPr>
          <w:b/>
        </w:rPr>
        <w:t xml:space="preserve">Status: Not Started ⏳  </w:t>
      </w:r>
      <w:proofErr w:type="gramStart"/>
      <w:r>
        <w:rPr>
          <w:b/>
        </w:rPr>
        <w:t>|  Agent</w:t>
      </w:r>
      <w:proofErr w:type="gramEnd"/>
      <w:r>
        <w:rPr>
          <w:b/>
        </w:rPr>
        <w:t>: Agent 3 (allotted)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3691"/>
        <w:gridCol w:w="1781"/>
        <w:gridCol w:w="1318"/>
      </w:tblGrid>
      <w:tr w:rsidR="00B54505" w14:paraId="45A59A5F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6C66FFFE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4032" w:type="dxa"/>
            <w:shd w:val="clear" w:color="auto" w:fill="1F4E79"/>
          </w:tcPr>
          <w:p w14:paraId="46779F52" w14:textId="77777777" w:rsidR="00B54505" w:rsidRDefault="00000000">
            <w:r>
              <w:rPr>
                <w:b/>
                <w:color w:val="FFFFFF"/>
                <w:sz w:val="20"/>
              </w:rPr>
              <w:t>Features / APIs</w:t>
            </w:r>
          </w:p>
        </w:tc>
        <w:tc>
          <w:tcPr>
            <w:tcW w:w="2016" w:type="dxa"/>
            <w:shd w:val="clear" w:color="auto" w:fill="1F4E79"/>
          </w:tcPr>
          <w:p w14:paraId="7627E3ED" w14:textId="77777777" w:rsidR="00B54505" w:rsidRDefault="00000000">
            <w:r>
              <w:rPr>
                <w:b/>
                <w:color w:val="FFFFFF"/>
                <w:sz w:val="20"/>
              </w:rPr>
              <w:t>Agent Link</w:t>
            </w:r>
          </w:p>
        </w:tc>
        <w:tc>
          <w:tcPr>
            <w:tcW w:w="1440" w:type="dxa"/>
            <w:shd w:val="clear" w:color="auto" w:fill="1F4E79"/>
          </w:tcPr>
          <w:p w14:paraId="736004D0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5AA7A77E" w14:textId="77777777">
        <w:trPr>
          <w:jc w:val="center"/>
        </w:trPr>
        <w:tc>
          <w:tcPr>
            <w:tcW w:w="2304" w:type="dxa"/>
          </w:tcPr>
          <w:p w14:paraId="7D1FFD42" w14:textId="77777777" w:rsidR="00B54505" w:rsidRDefault="00000000">
            <w:r>
              <w:rPr>
                <w:sz w:val="18"/>
              </w:rPr>
              <w:t>CDS Orders agent</w:t>
            </w:r>
          </w:p>
        </w:tc>
        <w:tc>
          <w:tcPr>
            <w:tcW w:w="4032" w:type="dxa"/>
          </w:tcPr>
          <w:p w14:paraId="4F43C982" w14:textId="77777777" w:rsidR="00B54505" w:rsidRDefault="00000000">
            <w:r>
              <w:rPr>
                <w:sz w:val="18"/>
              </w:rPr>
              <w:t>Labs, meds, ICD-10, referrals, warnings</w:t>
            </w:r>
          </w:p>
        </w:tc>
        <w:tc>
          <w:tcPr>
            <w:tcW w:w="2016" w:type="dxa"/>
          </w:tcPr>
          <w:p w14:paraId="769655DE" w14:textId="77777777" w:rsidR="00B54505" w:rsidRDefault="00000000">
            <w:r>
              <w:rPr>
                <w:sz w:val="18"/>
              </w:rPr>
              <w:t>Agent 3</w:t>
            </w:r>
          </w:p>
        </w:tc>
        <w:tc>
          <w:tcPr>
            <w:tcW w:w="1440" w:type="dxa"/>
            <w:shd w:val="clear" w:color="auto" w:fill="FCE4D6"/>
          </w:tcPr>
          <w:p w14:paraId="00691718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487212BE" w14:textId="77777777">
        <w:trPr>
          <w:jc w:val="center"/>
        </w:trPr>
        <w:tc>
          <w:tcPr>
            <w:tcW w:w="2304" w:type="dxa"/>
          </w:tcPr>
          <w:p w14:paraId="6CD17A51" w14:textId="77777777" w:rsidR="00B54505" w:rsidRDefault="00000000">
            <w:r>
              <w:rPr>
                <w:sz w:val="18"/>
              </w:rPr>
              <w:t>CDS API</w:t>
            </w:r>
          </w:p>
        </w:tc>
        <w:tc>
          <w:tcPr>
            <w:tcW w:w="4032" w:type="dxa"/>
          </w:tcPr>
          <w:p w14:paraId="3B4E7315" w14:textId="77777777" w:rsidR="00B54505" w:rsidRDefault="00000000">
            <w:r>
              <w:rPr>
                <w:sz w:val="18"/>
              </w:rPr>
              <w:t>POST /consultations/{id}/cds</w:t>
            </w:r>
          </w:p>
        </w:tc>
        <w:tc>
          <w:tcPr>
            <w:tcW w:w="2016" w:type="dxa"/>
          </w:tcPr>
          <w:p w14:paraId="4BA1B7A2" w14:textId="77777777" w:rsidR="00B54505" w:rsidRDefault="00000000">
            <w:r>
              <w:rPr>
                <w:sz w:val="18"/>
              </w:rPr>
              <w:t>Agent 3</w:t>
            </w:r>
          </w:p>
        </w:tc>
        <w:tc>
          <w:tcPr>
            <w:tcW w:w="1440" w:type="dxa"/>
            <w:shd w:val="clear" w:color="auto" w:fill="FCE4D6"/>
          </w:tcPr>
          <w:p w14:paraId="160E94E0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6054BE79" w14:textId="77777777">
        <w:trPr>
          <w:jc w:val="center"/>
        </w:trPr>
        <w:tc>
          <w:tcPr>
            <w:tcW w:w="2304" w:type="dxa"/>
          </w:tcPr>
          <w:p w14:paraId="5B45D3CB" w14:textId="77777777" w:rsidR="00B54505" w:rsidRDefault="00000000">
            <w:r>
              <w:rPr>
                <w:sz w:val="18"/>
              </w:rPr>
              <w:t>Encounter finalize</w:t>
            </w:r>
          </w:p>
        </w:tc>
        <w:tc>
          <w:tcPr>
            <w:tcW w:w="4032" w:type="dxa"/>
          </w:tcPr>
          <w:p w14:paraId="20DB0B9C" w14:textId="77777777" w:rsidR="00B54505" w:rsidRDefault="00000000">
            <w:r>
              <w:rPr>
                <w:sz w:val="18"/>
              </w:rPr>
              <w:t>POST /encounters/{id}/finalize — approved items + referrals</w:t>
            </w:r>
          </w:p>
        </w:tc>
        <w:tc>
          <w:tcPr>
            <w:tcW w:w="2016" w:type="dxa"/>
          </w:tcPr>
          <w:p w14:paraId="0E5912A0" w14:textId="77777777" w:rsidR="00B54505" w:rsidRDefault="00000000">
            <w:r>
              <w:rPr>
                <w:sz w:val="18"/>
              </w:rPr>
              <w:t>Uses Agent 3 output</w:t>
            </w:r>
          </w:p>
        </w:tc>
        <w:tc>
          <w:tcPr>
            <w:tcW w:w="1440" w:type="dxa"/>
            <w:shd w:val="clear" w:color="auto" w:fill="FCE4D6"/>
          </w:tcPr>
          <w:p w14:paraId="0A2C4B63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1FB9BF10" w14:textId="77777777">
        <w:trPr>
          <w:jc w:val="center"/>
        </w:trPr>
        <w:tc>
          <w:tcPr>
            <w:tcW w:w="2304" w:type="dxa"/>
          </w:tcPr>
          <w:p w14:paraId="2E1C19ED" w14:textId="77777777" w:rsidR="00B54505" w:rsidRDefault="00000000">
            <w:r>
              <w:rPr>
                <w:sz w:val="18"/>
              </w:rPr>
              <w:t>Clinical Orders UI</w:t>
            </w:r>
          </w:p>
        </w:tc>
        <w:tc>
          <w:tcPr>
            <w:tcW w:w="4032" w:type="dxa"/>
          </w:tcPr>
          <w:p w14:paraId="071B5724" w14:textId="77777777" w:rsidR="00B54505" w:rsidRDefault="00000000">
            <w:r>
              <w:rPr>
                <w:sz w:val="18"/>
              </w:rPr>
              <w:t>/doctor/review/:id checkboxes + Sign &amp; Finalize</w:t>
            </w:r>
          </w:p>
        </w:tc>
        <w:tc>
          <w:tcPr>
            <w:tcW w:w="2016" w:type="dxa"/>
          </w:tcPr>
          <w:p w14:paraId="3EEAC2D7" w14:textId="77777777" w:rsidR="00B54505" w:rsidRDefault="00000000">
            <w:r>
              <w:rPr>
                <w:sz w:val="18"/>
              </w:rPr>
              <w:t>Agent 3</w:t>
            </w:r>
          </w:p>
        </w:tc>
        <w:tc>
          <w:tcPr>
            <w:tcW w:w="1440" w:type="dxa"/>
            <w:shd w:val="clear" w:color="auto" w:fill="FCE4D6"/>
          </w:tcPr>
          <w:p w14:paraId="4F4185E0" w14:textId="77777777" w:rsidR="00B54505" w:rsidRDefault="00000000">
            <w:r>
              <w:rPr>
                <w:sz w:val="18"/>
              </w:rPr>
              <w:t>Not Started</w:t>
            </w:r>
          </w:p>
        </w:tc>
      </w:tr>
    </w:tbl>
    <w:p w14:paraId="33E396BD" w14:textId="77777777" w:rsidR="00B54505" w:rsidRDefault="00B54505"/>
    <w:p w14:paraId="3D1AA6E7" w14:textId="77777777" w:rsidR="00B54505" w:rsidRDefault="00000000">
      <w:pPr>
        <w:pStyle w:val="Heading2"/>
      </w:pPr>
      <w:r>
        <w:t>4.6 Phase 4 — Audit, Compliance &amp; Polish</w:t>
      </w:r>
    </w:p>
    <w:p w14:paraId="4281C861" w14:textId="3A70B4A8" w:rsidR="00B54505" w:rsidRDefault="00000000">
      <w:r>
        <w:rPr>
          <w:b/>
        </w:rPr>
        <w:t>Status: Not Started 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8"/>
        <w:gridCol w:w="4548"/>
        <w:gridCol w:w="1610"/>
      </w:tblGrid>
      <w:tr w:rsidR="00B54505" w14:paraId="541541FF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07F110A0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5040" w:type="dxa"/>
            <w:shd w:val="clear" w:color="auto" w:fill="1F4E79"/>
          </w:tcPr>
          <w:p w14:paraId="4617865E" w14:textId="77777777" w:rsidR="00B54505" w:rsidRDefault="00000000"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1728" w:type="dxa"/>
            <w:shd w:val="clear" w:color="auto" w:fill="1F4E79"/>
          </w:tcPr>
          <w:p w14:paraId="0F8A9F7D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53A93E5B" w14:textId="77777777">
        <w:trPr>
          <w:jc w:val="center"/>
        </w:trPr>
        <w:tc>
          <w:tcPr>
            <w:tcW w:w="2880" w:type="dxa"/>
          </w:tcPr>
          <w:p w14:paraId="4E91A755" w14:textId="77777777" w:rsidR="00B54505" w:rsidRDefault="00000000">
            <w:r>
              <w:rPr>
                <w:sz w:val="18"/>
              </w:rPr>
              <w:t>Comprehensive audit logging</w:t>
            </w:r>
          </w:p>
        </w:tc>
        <w:tc>
          <w:tcPr>
            <w:tcW w:w="5040" w:type="dxa"/>
          </w:tcPr>
          <w:p w14:paraId="44CD3D99" w14:textId="77777777" w:rsidR="00B54505" w:rsidRDefault="00000000">
            <w:r>
              <w:rPr>
                <w:sz w:val="18"/>
              </w:rPr>
              <w:t>Register, triage, payment, queue, consult, scribe, CDS, finalize</w:t>
            </w:r>
          </w:p>
        </w:tc>
        <w:tc>
          <w:tcPr>
            <w:tcW w:w="1728" w:type="dxa"/>
            <w:shd w:val="clear" w:color="auto" w:fill="FCE4D6"/>
          </w:tcPr>
          <w:p w14:paraId="10C0E8A2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7C66AAB7" w14:textId="77777777">
        <w:trPr>
          <w:jc w:val="center"/>
        </w:trPr>
        <w:tc>
          <w:tcPr>
            <w:tcW w:w="2880" w:type="dxa"/>
          </w:tcPr>
          <w:p w14:paraId="1ECA090B" w14:textId="77777777" w:rsidR="00B54505" w:rsidRDefault="00000000">
            <w:r>
              <w:rPr>
                <w:sz w:val="18"/>
              </w:rPr>
              <w:t>Frontend polish</w:t>
            </w:r>
          </w:p>
        </w:tc>
        <w:tc>
          <w:tcPr>
            <w:tcW w:w="5040" w:type="dxa"/>
          </w:tcPr>
          <w:p w14:paraId="47C9B89F" w14:textId="77777777" w:rsidR="00B54505" w:rsidRDefault="00000000">
            <w:r>
              <w:rPr>
                <w:sz w:val="18"/>
              </w:rPr>
              <w:t>Skeletons, toasts, transitions, mobile sidebar, acuity color coding</w:t>
            </w:r>
          </w:p>
        </w:tc>
        <w:tc>
          <w:tcPr>
            <w:tcW w:w="1728" w:type="dxa"/>
            <w:shd w:val="clear" w:color="auto" w:fill="FCE4D6"/>
          </w:tcPr>
          <w:p w14:paraId="20BC8C7F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79B331DB" w14:textId="77777777">
        <w:trPr>
          <w:jc w:val="center"/>
        </w:trPr>
        <w:tc>
          <w:tcPr>
            <w:tcW w:w="2880" w:type="dxa"/>
          </w:tcPr>
          <w:p w14:paraId="09B032BC" w14:textId="77777777" w:rsidR="00B54505" w:rsidRDefault="00000000">
            <w:r>
              <w:rPr>
                <w:sz w:val="18"/>
              </w:rPr>
              <w:t>Error / edge cases</w:t>
            </w:r>
          </w:p>
        </w:tc>
        <w:tc>
          <w:tcPr>
            <w:tcW w:w="5040" w:type="dxa"/>
          </w:tcPr>
          <w:p w14:paraId="4796FA56" w14:textId="77777777" w:rsidR="00B54505" w:rsidRDefault="00000000">
            <w:r>
              <w:rPr>
                <w:sz w:val="18"/>
              </w:rPr>
              <w:t>No API key fallbacks, empty transcript, queue races, retries</w:t>
            </w:r>
          </w:p>
        </w:tc>
        <w:tc>
          <w:tcPr>
            <w:tcW w:w="1728" w:type="dxa"/>
            <w:shd w:val="clear" w:color="auto" w:fill="FCE4D6"/>
          </w:tcPr>
          <w:p w14:paraId="060E9D3F" w14:textId="77777777" w:rsidR="00B54505" w:rsidRDefault="00000000">
            <w:r>
              <w:rPr>
                <w:sz w:val="18"/>
              </w:rPr>
              <w:t>Not Started</w:t>
            </w:r>
          </w:p>
        </w:tc>
      </w:tr>
    </w:tbl>
    <w:p w14:paraId="6A8C92B2" w14:textId="77777777" w:rsidR="00B54505" w:rsidRDefault="00B54505"/>
    <w:p w14:paraId="2DE4A57C" w14:textId="77777777" w:rsidR="00B54505" w:rsidRDefault="00000000">
      <w:pPr>
        <w:pStyle w:val="Heading2"/>
      </w:pPr>
      <w:r>
        <w:t>4.7 Phase 5 — Testing &amp; Quality Assurance</w:t>
      </w:r>
    </w:p>
    <w:p w14:paraId="37AD5253" w14:textId="10CF6B19" w:rsidR="00B54505" w:rsidRDefault="00000000">
      <w:r>
        <w:rPr>
          <w:b/>
        </w:rPr>
        <w:t>Status: Not Started 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7"/>
        <w:gridCol w:w="4589"/>
        <w:gridCol w:w="1610"/>
      </w:tblGrid>
      <w:tr w:rsidR="00B54505" w14:paraId="5C9BA63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0F3C108C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5040" w:type="dxa"/>
            <w:shd w:val="clear" w:color="auto" w:fill="1F4E79"/>
          </w:tcPr>
          <w:p w14:paraId="0E538EE6" w14:textId="77777777" w:rsidR="00B54505" w:rsidRDefault="00000000"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1728" w:type="dxa"/>
            <w:shd w:val="clear" w:color="auto" w:fill="1F4E79"/>
          </w:tcPr>
          <w:p w14:paraId="369DBE55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543820C7" w14:textId="77777777">
        <w:trPr>
          <w:jc w:val="center"/>
        </w:trPr>
        <w:tc>
          <w:tcPr>
            <w:tcW w:w="2880" w:type="dxa"/>
          </w:tcPr>
          <w:p w14:paraId="5A452017" w14:textId="77777777" w:rsidR="00B54505" w:rsidRDefault="00000000">
            <w:r>
              <w:rPr>
                <w:sz w:val="18"/>
              </w:rPr>
              <w:t>Backend unit tests</w:t>
            </w:r>
          </w:p>
        </w:tc>
        <w:tc>
          <w:tcPr>
            <w:tcW w:w="5040" w:type="dxa"/>
          </w:tcPr>
          <w:p w14:paraId="28ECF975" w14:textId="77777777" w:rsidR="00B54505" w:rsidRDefault="00000000">
            <w:r>
              <w:rPr>
                <w:sz w:val="18"/>
              </w:rPr>
              <w:t>patients, triage, scribe, CDS, payments, encounters, audit (mocked AI)</w:t>
            </w:r>
          </w:p>
        </w:tc>
        <w:tc>
          <w:tcPr>
            <w:tcW w:w="1728" w:type="dxa"/>
            <w:shd w:val="clear" w:color="auto" w:fill="FCE4D6"/>
          </w:tcPr>
          <w:p w14:paraId="262AD4F2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52319477" w14:textId="77777777">
        <w:trPr>
          <w:jc w:val="center"/>
        </w:trPr>
        <w:tc>
          <w:tcPr>
            <w:tcW w:w="2880" w:type="dxa"/>
          </w:tcPr>
          <w:p w14:paraId="084E5C78" w14:textId="77777777" w:rsidR="00B54505" w:rsidRDefault="00000000">
            <w:r>
              <w:rPr>
                <w:sz w:val="18"/>
              </w:rPr>
              <w:t>Frontend component tests</w:t>
            </w:r>
          </w:p>
        </w:tc>
        <w:tc>
          <w:tcPr>
            <w:tcW w:w="5040" w:type="dxa"/>
          </w:tcPr>
          <w:p w14:paraId="413E29D5" w14:textId="77777777" w:rsidR="00B54505" w:rsidRDefault="00000000">
            <w:r>
              <w:rPr>
                <w:sz w:val="18"/>
              </w:rPr>
              <w:t>AudioRecorder, registration, triage, clinical orders</w:t>
            </w:r>
          </w:p>
        </w:tc>
        <w:tc>
          <w:tcPr>
            <w:tcW w:w="1728" w:type="dxa"/>
            <w:shd w:val="clear" w:color="auto" w:fill="FCE4D6"/>
          </w:tcPr>
          <w:p w14:paraId="08D799BD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20342B6F" w14:textId="77777777">
        <w:trPr>
          <w:jc w:val="center"/>
        </w:trPr>
        <w:tc>
          <w:tcPr>
            <w:tcW w:w="2880" w:type="dxa"/>
          </w:tcPr>
          <w:p w14:paraId="53198AE5" w14:textId="77777777" w:rsidR="00B54505" w:rsidRDefault="00000000">
            <w:r>
              <w:rPr>
                <w:sz w:val="18"/>
              </w:rPr>
              <w:t>E2E smoke checklist</w:t>
            </w:r>
          </w:p>
        </w:tc>
        <w:tc>
          <w:tcPr>
            <w:tcW w:w="5040" w:type="dxa"/>
          </w:tcPr>
          <w:p w14:paraId="15F26217" w14:textId="77777777" w:rsidR="00B54505" w:rsidRDefault="00000000">
            <w:r>
              <w:rPr>
                <w:sz w:val="18"/>
              </w:rPr>
              <w:t>Full receptionist → doctor → finalize manual path</w:t>
            </w:r>
          </w:p>
        </w:tc>
        <w:tc>
          <w:tcPr>
            <w:tcW w:w="1728" w:type="dxa"/>
            <w:shd w:val="clear" w:color="auto" w:fill="FCE4D6"/>
          </w:tcPr>
          <w:p w14:paraId="0EA9B93E" w14:textId="77777777" w:rsidR="00B54505" w:rsidRDefault="00000000">
            <w:r>
              <w:rPr>
                <w:sz w:val="18"/>
              </w:rPr>
              <w:t>Not Started</w:t>
            </w:r>
          </w:p>
        </w:tc>
      </w:tr>
    </w:tbl>
    <w:p w14:paraId="0C7305BD" w14:textId="77777777" w:rsidR="00B54505" w:rsidRDefault="00B54505"/>
    <w:p w14:paraId="33AFD0EB" w14:textId="77777777" w:rsidR="00B54505" w:rsidRDefault="00000000">
      <w:pPr>
        <w:pStyle w:val="Heading2"/>
      </w:pPr>
      <w:r>
        <w:t>4.8 Phase 6 — Deployment &amp; Production Readiness</w:t>
      </w:r>
    </w:p>
    <w:p w14:paraId="7AEE961E" w14:textId="004C5E4D" w:rsidR="00B54505" w:rsidRDefault="00000000">
      <w:r>
        <w:rPr>
          <w:b/>
        </w:rPr>
        <w:t>Status: Not Started 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4586"/>
        <w:gridCol w:w="1602"/>
      </w:tblGrid>
      <w:tr w:rsidR="00B54505" w14:paraId="5952F6F4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2E01F96E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5040" w:type="dxa"/>
            <w:shd w:val="clear" w:color="auto" w:fill="1F4E79"/>
          </w:tcPr>
          <w:p w14:paraId="1CCAC69B" w14:textId="77777777" w:rsidR="00B54505" w:rsidRDefault="00000000"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1728" w:type="dxa"/>
            <w:shd w:val="clear" w:color="auto" w:fill="1F4E79"/>
          </w:tcPr>
          <w:p w14:paraId="2A31F363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0C5E5D9E" w14:textId="77777777">
        <w:trPr>
          <w:jc w:val="center"/>
        </w:trPr>
        <w:tc>
          <w:tcPr>
            <w:tcW w:w="2880" w:type="dxa"/>
          </w:tcPr>
          <w:p w14:paraId="5ED8CE3F" w14:textId="77777777" w:rsidR="00B54505" w:rsidRDefault="00000000">
            <w:r>
              <w:rPr>
                <w:sz w:val="18"/>
              </w:rPr>
              <w:t>DB migration</w:t>
            </w:r>
          </w:p>
        </w:tc>
        <w:tc>
          <w:tcPr>
            <w:tcW w:w="5040" w:type="dxa"/>
          </w:tcPr>
          <w:p w14:paraId="3E6D3E66" w14:textId="77777777" w:rsidR="00B54505" w:rsidRDefault="00000000">
            <w:r>
              <w:rPr>
                <w:sz w:val="18"/>
              </w:rPr>
              <w:t>SQLite → PostgreSQL via Alembic</w:t>
            </w:r>
          </w:p>
        </w:tc>
        <w:tc>
          <w:tcPr>
            <w:tcW w:w="1728" w:type="dxa"/>
            <w:shd w:val="clear" w:color="auto" w:fill="FCE4D6"/>
          </w:tcPr>
          <w:p w14:paraId="7FFF9E07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0F19E7C8" w14:textId="77777777">
        <w:trPr>
          <w:jc w:val="center"/>
        </w:trPr>
        <w:tc>
          <w:tcPr>
            <w:tcW w:w="2880" w:type="dxa"/>
          </w:tcPr>
          <w:p w14:paraId="1B3A3F9B" w14:textId="77777777" w:rsidR="00B54505" w:rsidRDefault="00000000">
            <w:r>
              <w:rPr>
                <w:sz w:val="18"/>
              </w:rPr>
              <w:t>Auth hardening</w:t>
            </w:r>
          </w:p>
        </w:tc>
        <w:tc>
          <w:tcPr>
            <w:tcW w:w="5040" w:type="dxa"/>
          </w:tcPr>
          <w:p w14:paraId="24A6E28B" w14:textId="77777777" w:rsidR="00B54505" w:rsidRDefault="00000000">
            <w:r>
              <w:rPr>
                <w:sz w:val="18"/>
              </w:rPr>
              <w:t>httpOnly cookies, refresh tokens, rate limit, password strength</w:t>
            </w:r>
          </w:p>
        </w:tc>
        <w:tc>
          <w:tcPr>
            <w:tcW w:w="1728" w:type="dxa"/>
            <w:shd w:val="clear" w:color="auto" w:fill="FCE4D6"/>
          </w:tcPr>
          <w:p w14:paraId="314DC20B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6063A07B" w14:textId="77777777">
        <w:trPr>
          <w:jc w:val="center"/>
        </w:trPr>
        <w:tc>
          <w:tcPr>
            <w:tcW w:w="2880" w:type="dxa"/>
          </w:tcPr>
          <w:p w14:paraId="6FDD9794" w14:textId="77777777" w:rsidR="00B54505" w:rsidRDefault="00000000">
            <w:r>
              <w:rPr>
                <w:sz w:val="18"/>
              </w:rPr>
              <w:t>Dockerization</w:t>
            </w:r>
          </w:p>
        </w:tc>
        <w:tc>
          <w:tcPr>
            <w:tcW w:w="5040" w:type="dxa"/>
          </w:tcPr>
          <w:p w14:paraId="230D0440" w14:textId="77777777" w:rsidR="00B54505" w:rsidRDefault="00000000">
            <w:r>
              <w:rPr>
                <w:sz w:val="18"/>
              </w:rPr>
              <w:t>Backend/frontend Dockerfiles + docker-compose</w:t>
            </w:r>
          </w:p>
        </w:tc>
        <w:tc>
          <w:tcPr>
            <w:tcW w:w="1728" w:type="dxa"/>
            <w:shd w:val="clear" w:color="auto" w:fill="FCE4D6"/>
          </w:tcPr>
          <w:p w14:paraId="4568CBEA" w14:textId="77777777" w:rsidR="00B54505" w:rsidRDefault="00000000">
            <w:r>
              <w:rPr>
                <w:sz w:val="18"/>
              </w:rPr>
              <w:t>Not Started</w:t>
            </w:r>
          </w:p>
        </w:tc>
      </w:tr>
      <w:tr w:rsidR="00B54505" w14:paraId="2E1F1EBC" w14:textId="77777777">
        <w:trPr>
          <w:jc w:val="center"/>
        </w:trPr>
        <w:tc>
          <w:tcPr>
            <w:tcW w:w="2880" w:type="dxa"/>
          </w:tcPr>
          <w:p w14:paraId="69106BAB" w14:textId="77777777" w:rsidR="00B54505" w:rsidRDefault="00000000">
            <w:r>
              <w:rPr>
                <w:sz w:val="18"/>
              </w:rPr>
              <w:t>CI/CD</w:t>
            </w:r>
          </w:p>
        </w:tc>
        <w:tc>
          <w:tcPr>
            <w:tcW w:w="5040" w:type="dxa"/>
          </w:tcPr>
          <w:p w14:paraId="35FF68EC" w14:textId="77777777" w:rsidR="00B54505" w:rsidRDefault="00000000">
            <w:r>
              <w:rPr>
                <w:sz w:val="18"/>
              </w:rPr>
              <w:t>GitHub Actions — pytest + frontend build</w:t>
            </w:r>
          </w:p>
        </w:tc>
        <w:tc>
          <w:tcPr>
            <w:tcW w:w="1728" w:type="dxa"/>
            <w:shd w:val="clear" w:color="auto" w:fill="FCE4D6"/>
          </w:tcPr>
          <w:p w14:paraId="2268EB7F" w14:textId="77777777" w:rsidR="00B54505" w:rsidRDefault="00000000">
            <w:r>
              <w:rPr>
                <w:sz w:val="18"/>
              </w:rPr>
              <w:t>Not Started</w:t>
            </w:r>
          </w:p>
        </w:tc>
      </w:tr>
    </w:tbl>
    <w:p w14:paraId="7AEAE397" w14:textId="77777777" w:rsidR="00B54505" w:rsidRDefault="00B54505"/>
    <w:p w14:paraId="202A1B22" w14:textId="77777777" w:rsidR="00B54505" w:rsidRDefault="00000000">
      <w:pPr>
        <w:pStyle w:val="Heading2"/>
      </w:pPr>
      <w:r>
        <w:t>4.9 Phase 7 — Admin Module (Future Roadmap)</w:t>
      </w:r>
    </w:p>
    <w:p w14:paraId="0A5FA3D3" w14:textId="0D70F282" w:rsidR="00B54505" w:rsidRDefault="00000000">
      <w:r>
        <w:rPr>
          <w:b/>
        </w:rPr>
        <w:t xml:space="preserve">Status: Planned (Future) </w:t>
      </w:r>
    </w:p>
    <w:p w14:paraId="121C792C" w14:textId="77777777" w:rsidR="00B54505" w:rsidRDefault="00000000">
      <w:r>
        <w:t>After MVP (Receptionist + Doctor + 3 agents), introduce an Admin role so clinic managers can maintain doctors and operational master data without code or DB changes.</w:t>
      </w:r>
    </w:p>
    <w:p w14:paraId="69614434" w14:textId="77777777" w:rsidR="00B54505" w:rsidRDefault="00000000">
      <w:pPr>
        <w:pStyle w:val="Heading3"/>
      </w:pPr>
      <w:r>
        <w:lastRenderedPageBreak/>
        <w:t>Admin — Sub-modules &amp;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4215"/>
        <w:gridCol w:w="1123"/>
        <w:gridCol w:w="1348"/>
      </w:tblGrid>
      <w:tr w:rsidR="00B54505" w14:paraId="41E85B92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53827A12" w14:textId="77777777" w:rsidR="00B54505" w:rsidRDefault="00000000"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w="4608" w:type="dxa"/>
            <w:shd w:val="clear" w:color="auto" w:fill="1F4E79"/>
          </w:tcPr>
          <w:p w14:paraId="4F91F60E" w14:textId="77777777" w:rsidR="00B54505" w:rsidRDefault="00000000"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w="1152" w:type="dxa"/>
            <w:shd w:val="clear" w:color="auto" w:fill="1F4E79"/>
          </w:tcPr>
          <w:p w14:paraId="2D99580B" w14:textId="77777777" w:rsidR="00B54505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1440" w:type="dxa"/>
            <w:shd w:val="clear" w:color="auto" w:fill="1F4E79"/>
          </w:tcPr>
          <w:p w14:paraId="6ED3797B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2DCE1F8B" w14:textId="77777777">
        <w:trPr>
          <w:jc w:val="center"/>
        </w:trPr>
        <w:tc>
          <w:tcPr>
            <w:tcW w:w="2304" w:type="dxa"/>
          </w:tcPr>
          <w:p w14:paraId="0A0DBB7F" w14:textId="77777777" w:rsidR="00B54505" w:rsidRDefault="00000000">
            <w:r>
              <w:rPr>
                <w:sz w:val="18"/>
              </w:rPr>
              <w:t>Admin authentication</w:t>
            </w:r>
          </w:p>
        </w:tc>
        <w:tc>
          <w:tcPr>
            <w:tcW w:w="4608" w:type="dxa"/>
          </w:tcPr>
          <w:p w14:paraId="4BDEA73E" w14:textId="77777777" w:rsidR="00B54505" w:rsidRDefault="00000000">
            <w:r>
              <w:rPr>
                <w:sz w:val="18"/>
              </w:rPr>
              <w:t>Role = Admin; JWT; protect /admin/* routes</w:t>
            </w:r>
          </w:p>
        </w:tc>
        <w:tc>
          <w:tcPr>
            <w:tcW w:w="1152" w:type="dxa"/>
          </w:tcPr>
          <w:p w14:paraId="37C2C087" w14:textId="77777777" w:rsidR="00B54505" w:rsidRDefault="00000000">
            <w:r>
              <w:rPr>
                <w:sz w:val="18"/>
              </w:rPr>
              <w:t>P0</w:t>
            </w:r>
          </w:p>
        </w:tc>
        <w:tc>
          <w:tcPr>
            <w:tcW w:w="1440" w:type="dxa"/>
            <w:shd w:val="clear" w:color="auto" w:fill="FCE4D6"/>
          </w:tcPr>
          <w:p w14:paraId="4560CE10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10492443" w14:textId="77777777">
        <w:trPr>
          <w:jc w:val="center"/>
        </w:trPr>
        <w:tc>
          <w:tcPr>
            <w:tcW w:w="2304" w:type="dxa"/>
          </w:tcPr>
          <w:p w14:paraId="579CE845" w14:textId="77777777" w:rsidR="00B54505" w:rsidRDefault="00000000">
            <w:r>
              <w:rPr>
                <w:sz w:val="18"/>
              </w:rPr>
              <w:t>Doctor management</w:t>
            </w:r>
          </w:p>
        </w:tc>
        <w:tc>
          <w:tcPr>
            <w:tcW w:w="4608" w:type="dxa"/>
          </w:tcPr>
          <w:p w14:paraId="39877190" w14:textId="77777777" w:rsidR="00B54505" w:rsidRDefault="00000000">
            <w:r>
              <w:rPr>
                <w:sz w:val="18"/>
              </w:rPr>
              <w:t>Add / edit / deactivate doctors; specialty; availability; contact</w:t>
            </w:r>
          </w:p>
        </w:tc>
        <w:tc>
          <w:tcPr>
            <w:tcW w:w="1152" w:type="dxa"/>
          </w:tcPr>
          <w:p w14:paraId="1C1C7AA1" w14:textId="77777777" w:rsidR="00B54505" w:rsidRDefault="00000000">
            <w:r>
              <w:rPr>
                <w:sz w:val="18"/>
              </w:rPr>
              <w:t>P0</w:t>
            </w:r>
          </w:p>
        </w:tc>
        <w:tc>
          <w:tcPr>
            <w:tcW w:w="1440" w:type="dxa"/>
            <w:shd w:val="clear" w:color="auto" w:fill="FCE4D6"/>
          </w:tcPr>
          <w:p w14:paraId="0B9939C0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375C7617" w14:textId="77777777">
        <w:trPr>
          <w:jc w:val="center"/>
        </w:trPr>
        <w:tc>
          <w:tcPr>
            <w:tcW w:w="2304" w:type="dxa"/>
          </w:tcPr>
          <w:p w14:paraId="6100E9F1" w14:textId="77777777" w:rsidR="00B54505" w:rsidRDefault="00000000">
            <w:r>
              <w:rPr>
                <w:sz w:val="18"/>
              </w:rPr>
              <w:t>Specialty master</w:t>
            </w:r>
          </w:p>
        </w:tc>
        <w:tc>
          <w:tcPr>
            <w:tcW w:w="4608" w:type="dxa"/>
          </w:tcPr>
          <w:p w14:paraId="7B1BA6F4" w14:textId="77777777" w:rsidR="00B54505" w:rsidRDefault="00000000">
            <w:r>
              <w:rPr>
                <w:sz w:val="18"/>
              </w:rPr>
              <w:t>CRUD specialties used by Agent 1 routing</w:t>
            </w:r>
          </w:p>
        </w:tc>
        <w:tc>
          <w:tcPr>
            <w:tcW w:w="1152" w:type="dxa"/>
          </w:tcPr>
          <w:p w14:paraId="6EE0C7C3" w14:textId="77777777" w:rsidR="00B54505" w:rsidRDefault="00000000">
            <w:r>
              <w:rPr>
                <w:sz w:val="18"/>
              </w:rPr>
              <w:t>P0</w:t>
            </w:r>
          </w:p>
        </w:tc>
        <w:tc>
          <w:tcPr>
            <w:tcW w:w="1440" w:type="dxa"/>
            <w:shd w:val="clear" w:color="auto" w:fill="FCE4D6"/>
          </w:tcPr>
          <w:p w14:paraId="405C7E0C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3E0C7DC3" w14:textId="77777777">
        <w:trPr>
          <w:jc w:val="center"/>
        </w:trPr>
        <w:tc>
          <w:tcPr>
            <w:tcW w:w="2304" w:type="dxa"/>
          </w:tcPr>
          <w:p w14:paraId="712B2120" w14:textId="77777777" w:rsidR="00B54505" w:rsidRDefault="00000000">
            <w:r>
              <w:rPr>
                <w:sz w:val="18"/>
              </w:rPr>
              <w:t>User management</w:t>
            </w:r>
          </w:p>
        </w:tc>
        <w:tc>
          <w:tcPr>
            <w:tcW w:w="4608" w:type="dxa"/>
          </w:tcPr>
          <w:p w14:paraId="1EA2C17D" w14:textId="77777777" w:rsidR="00B54505" w:rsidRDefault="00000000">
            <w:r>
              <w:rPr>
                <w:sz w:val="18"/>
              </w:rPr>
              <w:t>Create Receptionist/Doctor accounts; reset password; activate/deactivate</w:t>
            </w:r>
          </w:p>
        </w:tc>
        <w:tc>
          <w:tcPr>
            <w:tcW w:w="1152" w:type="dxa"/>
          </w:tcPr>
          <w:p w14:paraId="64E58B6F" w14:textId="77777777" w:rsidR="00B54505" w:rsidRDefault="00000000">
            <w:r>
              <w:rPr>
                <w:sz w:val="18"/>
              </w:rPr>
              <w:t>P0</w:t>
            </w:r>
          </w:p>
        </w:tc>
        <w:tc>
          <w:tcPr>
            <w:tcW w:w="1440" w:type="dxa"/>
            <w:shd w:val="clear" w:color="auto" w:fill="FCE4D6"/>
          </w:tcPr>
          <w:p w14:paraId="552315E9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03398DA9" w14:textId="77777777">
        <w:trPr>
          <w:jc w:val="center"/>
        </w:trPr>
        <w:tc>
          <w:tcPr>
            <w:tcW w:w="2304" w:type="dxa"/>
          </w:tcPr>
          <w:p w14:paraId="00416DD2" w14:textId="77777777" w:rsidR="00B54505" w:rsidRDefault="00000000">
            <w:r>
              <w:rPr>
                <w:sz w:val="18"/>
              </w:rPr>
              <w:t>Clinic / facility info</w:t>
            </w:r>
          </w:p>
        </w:tc>
        <w:tc>
          <w:tcPr>
            <w:tcW w:w="4608" w:type="dxa"/>
          </w:tcPr>
          <w:p w14:paraId="691ECBCE" w14:textId="77777777" w:rsidR="00B54505" w:rsidRDefault="00000000">
            <w:r>
              <w:rPr>
                <w:sz w:val="18"/>
              </w:rPr>
              <w:t>Clinic name, address, hours, default consultation fee</w:t>
            </w:r>
          </w:p>
        </w:tc>
        <w:tc>
          <w:tcPr>
            <w:tcW w:w="1152" w:type="dxa"/>
          </w:tcPr>
          <w:p w14:paraId="5D7D98B8" w14:textId="77777777" w:rsidR="00B54505" w:rsidRDefault="00000000">
            <w:r>
              <w:rPr>
                <w:sz w:val="18"/>
              </w:rPr>
              <w:t>P1</w:t>
            </w:r>
          </w:p>
        </w:tc>
        <w:tc>
          <w:tcPr>
            <w:tcW w:w="1440" w:type="dxa"/>
            <w:shd w:val="clear" w:color="auto" w:fill="FCE4D6"/>
          </w:tcPr>
          <w:p w14:paraId="3658AEE0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24AB5EC7" w14:textId="77777777">
        <w:trPr>
          <w:jc w:val="center"/>
        </w:trPr>
        <w:tc>
          <w:tcPr>
            <w:tcW w:w="2304" w:type="dxa"/>
          </w:tcPr>
          <w:p w14:paraId="51FC4E68" w14:textId="77777777" w:rsidR="00B54505" w:rsidRDefault="00000000">
            <w:r>
              <w:rPr>
                <w:sz w:val="18"/>
              </w:rPr>
              <w:t>Fee configuration</w:t>
            </w:r>
          </w:p>
        </w:tc>
        <w:tc>
          <w:tcPr>
            <w:tcW w:w="4608" w:type="dxa"/>
          </w:tcPr>
          <w:p w14:paraId="5758C698" w14:textId="77777777" w:rsidR="00B54505" w:rsidRDefault="00000000">
            <w:r>
              <w:rPr>
                <w:sz w:val="18"/>
              </w:rPr>
              <w:t>Configure consultation / follow-up / lab fee amounts for payment module</w:t>
            </w:r>
          </w:p>
        </w:tc>
        <w:tc>
          <w:tcPr>
            <w:tcW w:w="1152" w:type="dxa"/>
          </w:tcPr>
          <w:p w14:paraId="03C7ABC2" w14:textId="77777777" w:rsidR="00B54505" w:rsidRDefault="00000000">
            <w:r>
              <w:rPr>
                <w:sz w:val="18"/>
              </w:rPr>
              <w:t>P1</w:t>
            </w:r>
          </w:p>
        </w:tc>
        <w:tc>
          <w:tcPr>
            <w:tcW w:w="1440" w:type="dxa"/>
            <w:shd w:val="clear" w:color="auto" w:fill="FCE4D6"/>
          </w:tcPr>
          <w:p w14:paraId="1E14F297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7968402F" w14:textId="77777777">
        <w:trPr>
          <w:jc w:val="center"/>
        </w:trPr>
        <w:tc>
          <w:tcPr>
            <w:tcW w:w="2304" w:type="dxa"/>
          </w:tcPr>
          <w:p w14:paraId="5D5FBC8D" w14:textId="77777777" w:rsidR="00B54505" w:rsidRDefault="00000000">
            <w:r>
              <w:rPr>
                <w:sz w:val="18"/>
              </w:rPr>
              <w:t>Referral rules admin</w:t>
            </w:r>
          </w:p>
        </w:tc>
        <w:tc>
          <w:tcPr>
            <w:tcW w:w="4608" w:type="dxa"/>
          </w:tcPr>
          <w:p w14:paraId="3CD15945" w14:textId="77777777" w:rsidR="00B54505" w:rsidRDefault="00000000">
            <w:r>
              <w:rPr>
                <w:sz w:val="18"/>
              </w:rPr>
              <w:t>Manage condition → specialist routing rules (supports triage fallback)</w:t>
            </w:r>
          </w:p>
        </w:tc>
        <w:tc>
          <w:tcPr>
            <w:tcW w:w="1152" w:type="dxa"/>
          </w:tcPr>
          <w:p w14:paraId="465A830F" w14:textId="77777777" w:rsidR="00B54505" w:rsidRDefault="00000000">
            <w:r>
              <w:rPr>
                <w:sz w:val="18"/>
              </w:rPr>
              <w:t>P1</w:t>
            </w:r>
          </w:p>
        </w:tc>
        <w:tc>
          <w:tcPr>
            <w:tcW w:w="1440" w:type="dxa"/>
            <w:shd w:val="clear" w:color="auto" w:fill="FCE4D6"/>
          </w:tcPr>
          <w:p w14:paraId="1962ABDF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0CFA7682" w14:textId="77777777">
        <w:trPr>
          <w:jc w:val="center"/>
        </w:trPr>
        <w:tc>
          <w:tcPr>
            <w:tcW w:w="2304" w:type="dxa"/>
          </w:tcPr>
          <w:p w14:paraId="2F73316D" w14:textId="77777777" w:rsidR="00B54505" w:rsidRDefault="00000000">
            <w:r>
              <w:rPr>
                <w:sz w:val="18"/>
              </w:rPr>
              <w:t>Audit &amp; reports view</w:t>
            </w:r>
          </w:p>
        </w:tc>
        <w:tc>
          <w:tcPr>
            <w:tcW w:w="4608" w:type="dxa"/>
          </w:tcPr>
          <w:p w14:paraId="713C013B" w14:textId="77777777" w:rsidR="00B54505" w:rsidRDefault="00000000">
            <w:r>
              <w:rPr>
                <w:sz w:val="18"/>
              </w:rPr>
              <w:t>Admin-wide audit trail; daily registrations / revenue summary</w:t>
            </w:r>
          </w:p>
        </w:tc>
        <w:tc>
          <w:tcPr>
            <w:tcW w:w="1152" w:type="dxa"/>
          </w:tcPr>
          <w:p w14:paraId="26081E16" w14:textId="77777777" w:rsidR="00B54505" w:rsidRDefault="00000000">
            <w:r>
              <w:rPr>
                <w:sz w:val="18"/>
              </w:rPr>
              <w:t>P2</w:t>
            </w:r>
          </w:p>
        </w:tc>
        <w:tc>
          <w:tcPr>
            <w:tcW w:w="1440" w:type="dxa"/>
            <w:shd w:val="clear" w:color="auto" w:fill="FCE4D6"/>
          </w:tcPr>
          <w:p w14:paraId="2076E9F7" w14:textId="77777777" w:rsidR="00B54505" w:rsidRDefault="00000000">
            <w:r>
              <w:rPr>
                <w:sz w:val="18"/>
              </w:rPr>
              <w:t>Future</w:t>
            </w:r>
          </w:p>
        </w:tc>
      </w:tr>
      <w:tr w:rsidR="00B54505" w14:paraId="2215FA3C" w14:textId="77777777">
        <w:trPr>
          <w:jc w:val="center"/>
        </w:trPr>
        <w:tc>
          <w:tcPr>
            <w:tcW w:w="2304" w:type="dxa"/>
          </w:tcPr>
          <w:p w14:paraId="7FA12187" w14:textId="77777777" w:rsidR="00B54505" w:rsidRDefault="00000000">
            <w:r>
              <w:rPr>
                <w:sz w:val="18"/>
              </w:rPr>
              <w:t>System settings</w:t>
            </w:r>
          </w:p>
        </w:tc>
        <w:tc>
          <w:tcPr>
            <w:tcW w:w="4608" w:type="dxa"/>
          </w:tcPr>
          <w:p w14:paraId="6390431C" w14:textId="77777777" w:rsidR="00B54505" w:rsidRDefault="00000000">
            <w:r>
              <w:rPr>
                <w:sz w:val="18"/>
              </w:rPr>
              <w:t>Feature flags (AI on/off), API key status indicators (non-secret)</w:t>
            </w:r>
          </w:p>
        </w:tc>
        <w:tc>
          <w:tcPr>
            <w:tcW w:w="1152" w:type="dxa"/>
          </w:tcPr>
          <w:p w14:paraId="306B67CF" w14:textId="77777777" w:rsidR="00B54505" w:rsidRDefault="00000000">
            <w:r>
              <w:rPr>
                <w:sz w:val="18"/>
              </w:rPr>
              <w:t>P2</w:t>
            </w:r>
          </w:p>
        </w:tc>
        <w:tc>
          <w:tcPr>
            <w:tcW w:w="1440" w:type="dxa"/>
            <w:shd w:val="clear" w:color="auto" w:fill="FCE4D6"/>
          </w:tcPr>
          <w:p w14:paraId="237A337D" w14:textId="77777777" w:rsidR="00B54505" w:rsidRDefault="00000000">
            <w:r>
              <w:rPr>
                <w:sz w:val="18"/>
              </w:rPr>
              <w:t>Future</w:t>
            </w:r>
          </w:p>
        </w:tc>
      </w:tr>
    </w:tbl>
    <w:p w14:paraId="402D8FA3" w14:textId="77777777" w:rsidR="00B54505" w:rsidRDefault="00B54505"/>
    <w:p w14:paraId="2EEC30C4" w14:textId="77777777" w:rsidR="00B54505" w:rsidRDefault="00000000">
      <w:pPr>
        <w:pStyle w:val="Heading3"/>
      </w:pPr>
      <w:r>
        <w:t>Admin — Suggested APIs (Future)</w:t>
      </w:r>
    </w:p>
    <w:p w14:paraId="36178CCC" w14:textId="77777777" w:rsidR="00B54505" w:rsidRDefault="00000000">
      <w:pPr>
        <w:pStyle w:val="ListBullet"/>
        <w:ind w:left="0"/>
      </w:pPr>
      <w:r>
        <w:rPr>
          <w:sz w:val="20"/>
        </w:rPr>
        <w:t>POST /admin/doctors — create doctor (maps to specialists / users)</w:t>
      </w:r>
    </w:p>
    <w:p w14:paraId="40812D6D" w14:textId="77777777" w:rsidR="00B54505" w:rsidRDefault="00000000">
      <w:pPr>
        <w:pStyle w:val="ListBullet"/>
        <w:ind w:left="0"/>
      </w:pPr>
      <w:r>
        <w:rPr>
          <w:sz w:val="20"/>
        </w:rPr>
        <w:t>PUT /admin/doctors/{id} — update specialty, availability, load</w:t>
      </w:r>
    </w:p>
    <w:p w14:paraId="36B874BB" w14:textId="77777777" w:rsidR="00B54505" w:rsidRDefault="00000000">
      <w:pPr>
        <w:pStyle w:val="ListBullet"/>
        <w:ind w:left="0"/>
      </w:pPr>
      <w:r>
        <w:rPr>
          <w:sz w:val="20"/>
        </w:rPr>
        <w:t>GET /admin/doctors — list all doctors</w:t>
      </w:r>
    </w:p>
    <w:p w14:paraId="5D63045F" w14:textId="77777777" w:rsidR="00B54505" w:rsidRDefault="00000000">
      <w:pPr>
        <w:pStyle w:val="ListBullet"/>
        <w:ind w:left="0"/>
      </w:pPr>
      <w:r>
        <w:rPr>
          <w:sz w:val="20"/>
        </w:rPr>
        <w:t>POST /admin/users — create Receptionist/Doctor/Admin accounts</w:t>
      </w:r>
    </w:p>
    <w:p w14:paraId="3AAB9391" w14:textId="77777777" w:rsidR="00B54505" w:rsidRDefault="00000000">
      <w:pPr>
        <w:pStyle w:val="ListBullet"/>
        <w:ind w:left="0"/>
      </w:pPr>
      <w:r>
        <w:rPr>
          <w:sz w:val="20"/>
        </w:rPr>
        <w:t>PUT /admin/settings/fees — consultation fee used by payment checkout</w:t>
      </w:r>
    </w:p>
    <w:p w14:paraId="63490075" w14:textId="77777777" w:rsidR="00B54505" w:rsidRDefault="00000000">
      <w:pPr>
        <w:pStyle w:val="ListBullet"/>
        <w:ind w:left="0"/>
      </w:pPr>
      <w:r>
        <w:rPr>
          <w:sz w:val="20"/>
        </w:rPr>
        <w:t>CRUD /admin/specialties and /admin/referral-rules</w:t>
      </w:r>
    </w:p>
    <w:p w14:paraId="02A38018" w14:textId="77777777" w:rsidR="00B54505" w:rsidRDefault="00000000">
      <w:pPr>
        <w:pStyle w:val="Heading3"/>
      </w:pPr>
      <w:r>
        <w:t>Admin — UI Pages (Future)</w:t>
      </w:r>
    </w:p>
    <w:p w14:paraId="5575C84C" w14:textId="77777777" w:rsidR="00B54505" w:rsidRDefault="00000000">
      <w:pPr>
        <w:pStyle w:val="ListBullet"/>
        <w:ind w:left="0"/>
      </w:pPr>
      <w:r>
        <w:rPr>
          <w:sz w:val="20"/>
        </w:rPr>
        <w:t>/admin/dashboard — clinic KPIs</w:t>
      </w:r>
    </w:p>
    <w:p w14:paraId="2291F291" w14:textId="77777777" w:rsidR="00B54505" w:rsidRDefault="00000000">
      <w:pPr>
        <w:pStyle w:val="ListBullet"/>
        <w:ind w:left="0"/>
      </w:pPr>
      <w:r>
        <w:rPr>
          <w:sz w:val="20"/>
        </w:rPr>
        <w:t>/admin/doctors — add/edit doctors (primary request from management)</w:t>
      </w:r>
    </w:p>
    <w:p w14:paraId="54135ED2" w14:textId="77777777" w:rsidR="00B54505" w:rsidRDefault="00000000">
      <w:pPr>
        <w:pStyle w:val="ListBullet"/>
        <w:ind w:left="0"/>
      </w:pPr>
      <w:r>
        <w:rPr>
          <w:sz w:val="20"/>
        </w:rPr>
        <w:t>/admin/users — staff accounts</w:t>
      </w:r>
    </w:p>
    <w:p w14:paraId="06297655" w14:textId="77777777" w:rsidR="00B54505" w:rsidRDefault="00000000">
      <w:pPr>
        <w:pStyle w:val="ListBullet"/>
        <w:ind w:left="0"/>
      </w:pPr>
      <w:r>
        <w:rPr>
          <w:sz w:val="20"/>
        </w:rPr>
        <w:t>/admin/specialties &amp; /admin/rules — master data for Agent 1</w:t>
      </w:r>
    </w:p>
    <w:p w14:paraId="7FAD5EC3" w14:textId="77777777" w:rsidR="00B54505" w:rsidRDefault="00000000">
      <w:pPr>
        <w:pStyle w:val="ListBullet"/>
        <w:ind w:left="0"/>
      </w:pPr>
      <w:r>
        <w:rPr>
          <w:sz w:val="20"/>
        </w:rPr>
        <w:t>/admin/settings — fees, facility info</w:t>
      </w:r>
    </w:p>
    <w:p w14:paraId="39194E69" w14:textId="77777777" w:rsidR="00B54505" w:rsidRDefault="00000000">
      <w:pPr>
        <w:pStyle w:val="Heading1"/>
      </w:pPr>
      <w:r>
        <w:t>5. End-to-End Workflow (Chronological Module Order)</w:t>
      </w:r>
    </w:p>
    <w:p w14:paraId="1AE1D775" w14:textId="77777777" w:rsidR="00B54505" w:rsidRDefault="00000000">
      <w:r>
        <w:rPr>
          <w:b/>
        </w:rPr>
        <w:t>Patient journey with agents mapped at the correct step:</w:t>
      </w:r>
    </w:p>
    <w:p w14:paraId="651357A7" w14:textId="77777777" w:rsidR="00B54505" w:rsidRDefault="00000000">
      <w:pPr>
        <w:pStyle w:val="ListBullet"/>
        <w:ind w:left="0"/>
      </w:pPr>
      <w:r>
        <w:rPr>
          <w:sz w:val="20"/>
        </w:rPr>
        <w:t>1. [Admin Future] Maintain doctors &amp; specialties — enables correct Agent 1 routing</w:t>
      </w:r>
    </w:p>
    <w:p w14:paraId="32168BB1" w14:textId="2ED13923" w:rsidR="00B54505" w:rsidRDefault="00000000">
      <w:pPr>
        <w:pStyle w:val="ListBullet"/>
        <w:ind w:left="0"/>
      </w:pPr>
      <w:r>
        <w:rPr>
          <w:sz w:val="20"/>
        </w:rPr>
        <w:t xml:space="preserve">2. Receptionist registers patient </w:t>
      </w:r>
    </w:p>
    <w:p w14:paraId="25F9DFF7" w14:textId="2B89D0C7" w:rsidR="00B54505" w:rsidRDefault="00000000">
      <w:pPr>
        <w:pStyle w:val="ListBullet"/>
        <w:ind w:left="0"/>
      </w:pPr>
      <w:r>
        <w:rPr>
          <w:sz w:val="20"/>
        </w:rPr>
        <w:t xml:space="preserve">3. Receptionist check-in + Agent 1 Triage — </w:t>
      </w:r>
    </w:p>
    <w:p w14:paraId="7E11D853" w14:textId="611B2CB2" w:rsidR="00B54505" w:rsidRDefault="00000000">
      <w:pPr>
        <w:pStyle w:val="ListBullet"/>
        <w:ind w:left="0"/>
      </w:pPr>
      <w:r>
        <w:rPr>
          <w:sz w:val="20"/>
        </w:rPr>
        <w:t xml:space="preserve">4. Receptionist processes payment — </w:t>
      </w:r>
    </w:p>
    <w:p w14:paraId="0DA4E0F1" w14:textId="6A8E90AA" w:rsidR="00B54505" w:rsidRDefault="00000000">
      <w:pPr>
        <w:pStyle w:val="ListBullet"/>
        <w:ind w:left="0"/>
      </w:pPr>
      <w:r>
        <w:rPr>
          <w:sz w:val="20"/>
        </w:rPr>
        <w:t xml:space="preserve">5. Patient enters doctor queue — </w:t>
      </w:r>
    </w:p>
    <w:p w14:paraId="0956298A" w14:textId="72F0F339" w:rsidR="00B54505" w:rsidRDefault="00000000">
      <w:pPr>
        <w:pStyle w:val="ListBullet"/>
        <w:ind w:left="0"/>
      </w:pPr>
      <w:r>
        <w:rPr>
          <w:sz w:val="20"/>
        </w:rPr>
        <w:t xml:space="preserve">6. Doctor starts consult; reviews Agent 1 pre-visit brief — </w:t>
      </w:r>
    </w:p>
    <w:p w14:paraId="49843826" w14:textId="77777777" w:rsidR="00B54505" w:rsidRDefault="00000000">
      <w:pPr>
        <w:pStyle w:val="ListBullet"/>
        <w:ind w:left="0"/>
      </w:pPr>
      <w:r>
        <w:rPr>
          <w:sz w:val="20"/>
        </w:rPr>
        <w:t xml:space="preserve">7. Record/upload audio → Agent 2 Scribe (transcript + </w:t>
      </w:r>
      <w:proofErr w:type="gramStart"/>
      <w:r>
        <w:rPr>
          <w:sz w:val="20"/>
        </w:rPr>
        <w:t>SOAP) —</w:t>
      </w:r>
      <w:proofErr w:type="gramEnd"/>
      <w:r>
        <w:rPr>
          <w:sz w:val="20"/>
        </w:rPr>
        <w:t xml:space="preserve"> Phase 2 🔄</w:t>
      </w:r>
    </w:p>
    <w:p w14:paraId="706AD94D" w14:textId="04EFB098" w:rsidR="00B54505" w:rsidRDefault="00000000">
      <w:pPr>
        <w:pStyle w:val="ListBullet"/>
        <w:ind w:left="0"/>
      </w:pPr>
      <w:r>
        <w:rPr>
          <w:sz w:val="20"/>
        </w:rPr>
        <w:t>8. Agent 3 CDS suggestions (labs/meds/ICD/</w:t>
      </w:r>
      <w:proofErr w:type="gramStart"/>
      <w:r>
        <w:rPr>
          <w:sz w:val="20"/>
        </w:rPr>
        <w:t>referrals) —</w:t>
      </w:r>
      <w:proofErr w:type="gramEnd"/>
      <w:r>
        <w:rPr>
          <w:sz w:val="20"/>
        </w:rPr>
        <w:t xml:space="preserve"> Phase 3 </w:t>
      </w:r>
    </w:p>
    <w:p w14:paraId="4E1F5476" w14:textId="77777777" w:rsidR="00B54505" w:rsidRDefault="00000000">
      <w:pPr>
        <w:pStyle w:val="ListBullet"/>
        <w:ind w:left="0"/>
      </w:pPr>
      <w:r>
        <w:rPr>
          <w:sz w:val="20"/>
        </w:rPr>
        <w:t>9. Doctor reviews, approves, Sign &amp; Finalize encounter — Phase 3</w:t>
      </w:r>
    </w:p>
    <w:p w14:paraId="22F80584" w14:textId="77777777" w:rsidR="00B54505" w:rsidRDefault="00000000">
      <w:pPr>
        <w:pStyle w:val="ListBullet"/>
        <w:ind w:left="0"/>
      </w:pPr>
      <w:r>
        <w:rPr>
          <w:sz w:val="20"/>
        </w:rPr>
        <w:t>10. Audit trail for all actions — Phase 4</w:t>
      </w:r>
    </w:p>
    <w:p w14:paraId="1FF859D8" w14:textId="77777777" w:rsidR="00B54505" w:rsidRDefault="00000000">
      <w:pPr>
        <w:pStyle w:val="Heading1"/>
      </w:pPr>
      <w:r>
        <w:lastRenderedPageBreak/>
        <w:t>6. What Works Today (Verified Backend)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9"/>
        <w:gridCol w:w="2422"/>
        <w:gridCol w:w="3825"/>
        <w:gridCol w:w="1630"/>
      </w:tblGrid>
      <w:tr w:rsidR="00B54505" w14:paraId="4EA04718" w14:textId="77777777">
        <w:trPr>
          <w:jc w:val="center"/>
        </w:trPr>
        <w:tc>
          <w:tcPr>
            <w:tcW w:w="1008" w:type="dxa"/>
            <w:shd w:val="clear" w:color="auto" w:fill="1F4E79"/>
          </w:tcPr>
          <w:p w14:paraId="159B727D" w14:textId="77777777" w:rsidR="00B54505" w:rsidRDefault="00000000"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w="2592" w:type="dxa"/>
            <w:shd w:val="clear" w:color="auto" w:fill="1F4E79"/>
          </w:tcPr>
          <w:p w14:paraId="0783CFAC" w14:textId="77777777" w:rsidR="00B54505" w:rsidRDefault="00000000"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w="4032" w:type="dxa"/>
            <w:shd w:val="clear" w:color="auto" w:fill="1F4E79"/>
          </w:tcPr>
          <w:p w14:paraId="66C2BE0B" w14:textId="77777777" w:rsidR="00B54505" w:rsidRDefault="00000000">
            <w:r>
              <w:rPr>
                <w:b/>
                <w:color w:val="FFFFFF"/>
                <w:sz w:val="20"/>
              </w:rPr>
              <w:t>Endpoint / Note</w:t>
            </w:r>
          </w:p>
        </w:tc>
        <w:tc>
          <w:tcPr>
            <w:tcW w:w="1728" w:type="dxa"/>
            <w:shd w:val="clear" w:color="auto" w:fill="1F4E79"/>
          </w:tcPr>
          <w:p w14:paraId="58018D8D" w14:textId="77777777" w:rsidR="00B54505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B54505" w14:paraId="0484B419" w14:textId="77777777">
        <w:trPr>
          <w:jc w:val="center"/>
        </w:trPr>
        <w:tc>
          <w:tcPr>
            <w:tcW w:w="1008" w:type="dxa"/>
          </w:tcPr>
          <w:p w14:paraId="75D43AA2" w14:textId="77777777" w:rsidR="00B54505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</w:tcPr>
          <w:p w14:paraId="69DA4DAA" w14:textId="77777777" w:rsidR="00B54505" w:rsidRDefault="00000000">
            <w:r>
              <w:rPr>
                <w:sz w:val="18"/>
              </w:rPr>
              <w:t>Auth login / me</w:t>
            </w:r>
          </w:p>
        </w:tc>
        <w:tc>
          <w:tcPr>
            <w:tcW w:w="4032" w:type="dxa"/>
          </w:tcPr>
          <w:p w14:paraId="76E2537D" w14:textId="77777777" w:rsidR="00B54505" w:rsidRDefault="00000000">
            <w:r>
              <w:rPr>
                <w:sz w:val="18"/>
              </w:rPr>
              <w:t>POST /auth/login, GET /auth/me</w:t>
            </w:r>
          </w:p>
        </w:tc>
        <w:tc>
          <w:tcPr>
            <w:tcW w:w="1728" w:type="dxa"/>
          </w:tcPr>
          <w:p w14:paraId="63A9CF5B" w14:textId="77777777" w:rsidR="00B54505" w:rsidRDefault="00000000">
            <w:r>
              <w:rPr>
                <w:sz w:val="18"/>
              </w:rPr>
              <w:t>Working</w:t>
            </w:r>
          </w:p>
        </w:tc>
      </w:tr>
      <w:tr w:rsidR="00B54505" w14:paraId="3658C196" w14:textId="77777777">
        <w:trPr>
          <w:jc w:val="center"/>
        </w:trPr>
        <w:tc>
          <w:tcPr>
            <w:tcW w:w="1008" w:type="dxa"/>
          </w:tcPr>
          <w:p w14:paraId="71FDD4FB" w14:textId="77777777" w:rsidR="00B54505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</w:tcPr>
          <w:p w14:paraId="31E0A057" w14:textId="77777777" w:rsidR="00B54505" w:rsidRDefault="00000000">
            <w:r>
              <w:rPr>
                <w:sz w:val="18"/>
              </w:rPr>
              <w:t>Register patient</w:t>
            </w:r>
          </w:p>
        </w:tc>
        <w:tc>
          <w:tcPr>
            <w:tcW w:w="4032" w:type="dxa"/>
          </w:tcPr>
          <w:p w14:paraId="1173E686" w14:textId="77777777" w:rsidR="00B54505" w:rsidRDefault="00000000">
            <w:r>
              <w:rPr>
                <w:sz w:val="18"/>
              </w:rPr>
              <w:t>POST /patients</w:t>
            </w:r>
          </w:p>
        </w:tc>
        <w:tc>
          <w:tcPr>
            <w:tcW w:w="1728" w:type="dxa"/>
          </w:tcPr>
          <w:p w14:paraId="265F7002" w14:textId="77777777" w:rsidR="00B54505" w:rsidRDefault="00000000">
            <w:r>
              <w:rPr>
                <w:sz w:val="18"/>
              </w:rPr>
              <w:t>Working</w:t>
            </w:r>
          </w:p>
        </w:tc>
      </w:tr>
      <w:tr w:rsidR="00B54505" w14:paraId="62E1E770" w14:textId="77777777">
        <w:trPr>
          <w:jc w:val="center"/>
        </w:trPr>
        <w:tc>
          <w:tcPr>
            <w:tcW w:w="1008" w:type="dxa"/>
          </w:tcPr>
          <w:p w14:paraId="06076E90" w14:textId="77777777" w:rsidR="00B54505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</w:tcPr>
          <w:p w14:paraId="66294055" w14:textId="77777777" w:rsidR="00B54505" w:rsidRDefault="00000000">
            <w:r>
              <w:rPr>
                <w:sz w:val="18"/>
              </w:rPr>
              <w:t>Check-in + Agent 1</w:t>
            </w:r>
          </w:p>
        </w:tc>
        <w:tc>
          <w:tcPr>
            <w:tcW w:w="4032" w:type="dxa"/>
          </w:tcPr>
          <w:p w14:paraId="5795FBA8" w14:textId="77777777" w:rsidR="00B54505" w:rsidRDefault="00000000">
            <w:r>
              <w:rPr>
                <w:sz w:val="18"/>
              </w:rPr>
              <w:t>POST /patients/{id}/checkin</w:t>
            </w:r>
          </w:p>
        </w:tc>
        <w:tc>
          <w:tcPr>
            <w:tcW w:w="1728" w:type="dxa"/>
          </w:tcPr>
          <w:p w14:paraId="2FE442C2" w14:textId="77777777" w:rsidR="00B54505" w:rsidRDefault="00000000">
            <w:r>
              <w:rPr>
                <w:sz w:val="18"/>
              </w:rPr>
              <w:t>Working</w:t>
            </w:r>
          </w:p>
        </w:tc>
      </w:tr>
      <w:tr w:rsidR="00B54505" w14:paraId="27AD9597" w14:textId="77777777">
        <w:trPr>
          <w:jc w:val="center"/>
        </w:trPr>
        <w:tc>
          <w:tcPr>
            <w:tcW w:w="1008" w:type="dxa"/>
          </w:tcPr>
          <w:p w14:paraId="0F78A129" w14:textId="77777777" w:rsidR="00B54505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</w:tcPr>
          <w:p w14:paraId="21CB63D5" w14:textId="77777777" w:rsidR="00B54505" w:rsidRDefault="00000000">
            <w:r>
              <w:rPr>
                <w:sz w:val="18"/>
              </w:rPr>
              <w:t>Mock payment</w:t>
            </w:r>
          </w:p>
        </w:tc>
        <w:tc>
          <w:tcPr>
            <w:tcW w:w="4032" w:type="dxa"/>
          </w:tcPr>
          <w:p w14:paraId="12C1B63A" w14:textId="77777777" w:rsidR="00B54505" w:rsidRDefault="00000000">
            <w:r>
              <w:rPr>
                <w:sz w:val="18"/>
              </w:rPr>
              <w:t>POST /payments</w:t>
            </w:r>
          </w:p>
        </w:tc>
        <w:tc>
          <w:tcPr>
            <w:tcW w:w="1728" w:type="dxa"/>
          </w:tcPr>
          <w:p w14:paraId="2C788C5D" w14:textId="77777777" w:rsidR="00B54505" w:rsidRDefault="00000000">
            <w:r>
              <w:rPr>
                <w:sz w:val="18"/>
              </w:rPr>
              <w:t>Working</w:t>
            </w:r>
          </w:p>
        </w:tc>
      </w:tr>
      <w:tr w:rsidR="00B54505" w14:paraId="4C03DC27" w14:textId="77777777">
        <w:trPr>
          <w:jc w:val="center"/>
        </w:trPr>
        <w:tc>
          <w:tcPr>
            <w:tcW w:w="1008" w:type="dxa"/>
          </w:tcPr>
          <w:p w14:paraId="49509879" w14:textId="77777777" w:rsidR="00B54505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</w:tcPr>
          <w:p w14:paraId="33F632E6" w14:textId="77777777" w:rsidR="00B54505" w:rsidRDefault="00000000">
            <w:r>
              <w:rPr>
                <w:sz w:val="18"/>
              </w:rPr>
              <w:t>View queues</w:t>
            </w:r>
          </w:p>
        </w:tc>
        <w:tc>
          <w:tcPr>
            <w:tcW w:w="4032" w:type="dxa"/>
          </w:tcPr>
          <w:p w14:paraId="070B6C56" w14:textId="77777777" w:rsidR="00B54505" w:rsidRDefault="00000000">
            <w:r>
              <w:rPr>
                <w:sz w:val="18"/>
              </w:rPr>
              <w:t>GET /queue, GET /queue/all</w:t>
            </w:r>
          </w:p>
        </w:tc>
        <w:tc>
          <w:tcPr>
            <w:tcW w:w="1728" w:type="dxa"/>
          </w:tcPr>
          <w:p w14:paraId="5C47DD5B" w14:textId="77777777" w:rsidR="00B54505" w:rsidRDefault="00000000">
            <w:r>
              <w:rPr>
                <w:sz w:val="18"/>
              </w:rPr>
              <w:t>Working</w:t>
            </w:r>
          </w:p>
        </w:tc>
      </w:tr>
      <w:tr w:rsidR="00B54505" w14:paraId="6926B225" w14:textId="77777777">
        <w:trPr>
          <w:jc w:val="center"/>
        </w:trPr>
        <w:tc>
          <w:tcPr>
            <w:tcW w:w="1008" w:type="dxa"/>
          </w:tcPr>
          <w:p w14:paraId="4B2193D1" w14:textId="77777777" w:rsidR="00B54505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</w:tcPr>
          <w:p w14:paraId="623095FC" w14:textId="77777777" w:rsidR="00B54505" w:rsidRDefault="00000000">
            <w:r>
              <w:rPr>
                <w:sz w:val="18"/>
              </w:rPr>
              <w:t>Scribe (SOAP)</w:t>
            </w:r>
          </w:p>
        </w:tc>
        <w:tc>
          <w:tcPr>
            <w:tcW w:w="4032" w:type="dxa"/>
          </w:tcPr>
          <w:p w14:paraId="7CF6D550" w14:textId="77777777" w:rsidR="00B54505" w:rsidRDefault="00000000">
            <w:r>
              <w:rPr>
                <w:sz w:val="18"/>
              </w:rPr>
              <w:t>POST /consultations/{id}/scribe</w:t>
            </w:r>
          </w:p>
        </w:tc>
        <w:tc>
          <w:tcPr>
            <w:tcW w:w="1728" w:type="dxa"/>
            <w:shd w:val="clear" w:color="auto" w:fill="FFEB9C"/>
          </w:tcPr>
          <w:p w14:paraId="24624611" w14:textId="77777777" w:rsidR="00B54505" w:rsidRDefault="00000000">
            <w:r>
              <w:rPr>
                <w:sz w:val="18"/>
              </w:rPr>
              <w:t>In Progress</w:t>
            </w:r>
          </w:p>
        </w:tc>
      </w:tr>
      <w:tr w:rsidR="00B54505" w14:paraId="042B0B00" w14:textId="77777777">
        <w:trPr>
          <w:jc w:val="center"/>
        </w:trPr>
        <w:tc>
          <w:tcPr>
            <w:tcW w:w="1008" w:type="dxa"/>
          </w:tcPr>
          <w:p w14:paraId="0C8D2995" w14:textId="77777777" w:rsidR="00B54505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</w:tcPr>
          <w:p w14:paraId="1E810170" w14:textId="77777777" w:rsidR="00B54505" w:rsidRDefault="00000000">
            <w:r>
              <w:rPr>
                <w:sz w:val="18"/>
              </w:rPr>
              <w:t>CDS + finalize</w:t>
            </w:r>
          </w:p>
        </w:tc>
        <w:tc>
          <w:tcPr>
            <w:tcW w:w="4032" w:type="dxa"/>
          </w:tcPr>
          <w:p w14:paraId="5620E407" w14:textId="77777777" w:rsidR="00B54505" w:rsidRDefault="00000000">
            <w:r>
              <w:rPr>
                <w:sz w:val="18"/>
              </w:rPr>
              <w:t>CDS / encounters endpoints</w:t>
            </w:r>
          </w:p>
        </w:tc>
        <w:tc>
          <w:tcPr>
            <w:tcW w:w="1728" w:type="dxa"/>
            <w:shd w:val="clear" w:color="auto" w:fill="FCE4D6"/>
          </w:tcPr>
          <w:p w14:paraId="46D8BF2D" w14:textId="77777777" w:rsidR="00B54505" w:rsidRDefault="00000000">
            <w:r>
              <w:rPr>
                <w:sz w:val="18"/>
              </w:rPr>
              <w:t>Not Started</w:t>
            </w:r>
          </w:p>
        </w:tc>
      </w:tr>
    </w:tbl>
    <w:p w14:paraId="0251B6D3" w14:textId="77777777" w:rsidR="00B54505" w:rsidRDefault="00B54505"/>
    <w:p w14:paraId="13DF7C7F" w14:textId="77777777" w:rsidR="00B54505" w:rsidRDefault="00000000">
      <w:r>
        <w:rPr>
          <w:b/>
        </w:rPr>
        <w:t>Demo accounts: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2"/>
        <w:gridCol w:w="2805"/>
        <w:gridCol w:w="2109"/>
      </w:tblGrid>
      <w:tr w:rsidR="00B54505" w14:paraId="709ACCD3" w14:textId="77777777">
        <w:trPr>
          <w:jc w:val="center"/>
        </w:trPr>
        <w:tc>
          <w:tcPr>
            <w:tcW w:w="4032" w:type="dxa"/>
            <w:shd w:val="clear" w:color="auto" w:fill="1F4E79"/>
          </w:tcPr>
          <w:p w14:paraId="7FB7BE52" w14:textId="77777777" w:rsidR="00B54505" w:rsidRDefault="00000000"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2880" w:type="dxa"/>
            <w:shd w:val="clear" w:color="auto" w:fill="1F4E79"/>
          </w:tcPr>
          <w:p w14:paraId="470D4ABF" w14:textId="77777777" w:rsidR="00B54505" w:rsidRDefault="00000000"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2160" w:type="dxa"/>
            <w:shd w:val="clear" w:color="auto" w:fill="1F4E79"/>
          </w:tcPr>
          <w:p w14:paraId="63F95E12" w14:textId="77777777" w:rsidR="00B54505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B54505" w14:paraId="731739FA" w14:textId="77777777">
        <w:trPr>
          <w:jc w:val="center"/>
        </w:trPr>
        <w:tc>
          <w:tcPr>
            <w:tcW w:w="4032" w:type="dxa"/>
          </w:tcPr>
          <w:p w14:paraId="7DB0B741" w14:textId="77777777" w:rsidR="00B54505" w:rsidRDefault="00000000">
            <w:r>
              <w:rPr>
                <w:sz w:val="18"/>
              </w:rPr>
              <w:t>ananya@clinicalflow.demo</w:t>
            </w:r>
          </w:p>
        </w:tc>
        <w:tc>
          <w:tcPr>
            <w:tcW w:w="2880" w:type="dxa"/>
          </w:tcPr>
          <w:p w14:paraId="7F733B82" w14:textId="77777777" w:rsidR="00B54505" w:rsidRDefault="00000000">
            <w:r>
              <w:rPr>
                <w:sz w:val="18"/>
              </w:rPr>
              <w:t>receptionist123</w:t>
            </w:r>
          </w:p>
        </w:tc>
        <w:tc>
          <w:tcPr>
            <w:tcW w:w="2160" w:type="dxa"/>
          </w:tcPr>
          <w:p w14:paraId="02BEF705" w14:textId="77777777" w:rsidR="00B54505" w:rsidRDefault="00000000">
            <w:r>
              <w:rPr>
                <w:sz w:val="18"/>
              </w:rPr>
              <w:t>Receptionist</w:t>
            </w:r>
          </w:p>
        </w:tc>
      </w:tr>
      <w:tr w:rsidR="00B54505" w14:paraId="177BEAD2" w14:textId="77777777">
        <w:trPr>
          <w:jc w:val="center"/>
        </w:trPr>
        <w:tc>
          <w:tcPr>
            <w:tcW w:w="4032" w:type="dxa"/>
          </w:tcPr>
          <w:p w14:paraId="5D1830BE" w14:textId="77777777" w:rsidR="00B54505" w:rsidRDefault="00000000">
            <w:r>
              <w:rPr>
                <w:sz w:val="18"/>
              </w:rPr>
              <w:t>neha@clinicalflow.demo</w:t>
            </w:r>
          </w:p>
        </w:tc>
        <w:tc>
          <w:tcPr>
            <w:tcW w:w="2880" w:type="dxa"/>
          </w:tcPr>
          <w:p w14:paraId="0412E2C9" w14:textId="77777777" w:rsidR="00B54505" w:rsidRDefault="00000000">
            <w:r>
              <w:rPr>
                <w:sz w:val="18"/>
              </w:rPr>
              <w:t>doctor123</w:t>
            </w:r>
          </w:p>
        </w:tc>
        <w:tc>
          <w:tcPr>
            <w:tcW w:w="2160" w:type="dxa"/>
          </w:tcPr>
          <w:p w14:paraId="6392F2DD" w14:textId="77777777" w:rsidR="00B54505" w:rsidRDefault="00000000">
            <w:r>
              <w:rPr>
                <w:sz w:val="18"/>
              </w:rPr>
              <w:t>Doctor</w:t>
            </w:r>
          </w:p>
        </w:tc>
      </w:tr>
    </w:tbl>
    <w:p w14:paraId="07EC284C" w14:textId="77777777" w:rsidR="00B54505" w:rsidRDefault="00B54505"/>
    <w:p w14:paraId="09D2B352" w14:textId="77777777" w:rsidR="00B54505" w:rsidRDefault="00000000">
      <w:pPr>
        <w:pStyle w:val="Heading1"/>
      </w:pPr>
      <w:r>
        <w:t>7.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0"/>
        <w:gridCol w:w="6096"/>
      </w:tblGrid>
      <w:tr w:rsidR="00B54505" w14:paraId="35321DD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335FDBE" w14:textId="77777777" w:rsidR="00B54505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6480" w:type="dxa"/>
            <w:shd w:val="clear" w:color="auto" w:fill="1F4E79"/>
          </w:tcPr>
          <w:p w14:paraId="795461A0" w14:textId="77777777" w:rsidR="00B54505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B54505" w14:paraId="3289D531" w14:textId="77777777">
        <w:trPr>
          <w:jc w:val="center"/>
        </w:trPr>
        <w:tc>
          <w:tcPr>
            <w:tcW w:w="2880" w:type="dxa"/>
          </w:tcPr>
          <w:p w14:paraId="5EB00F3B" w14:textId="77777777" w:rsidR="00B54505" w:rsidRDefault="00000000">
            <w:r>
              <w:rPr>
                <w:sz w:val="18"/>
              </w:rPr>
              <w:t>Backend</w:t>
            </w:r>
          </w:p>
        </w:tc>
        <w:tc>
          <w:tcPr>
            <w:tcW w:w="6480" w:type="dxa"/>
          </w:tcPr>
          <w:p w14:paraId="23453EE0" w14:textId="77777777" w:rsidR="00B54505" w:rsidRDefault="00000000">
            <w:r>
              <w:rPr>
                <w:sz w:val="18"/>
              </w:rPr>
              <w:t>FastAPI (Python 3.13), SQLAlchemy, SQLite → PostgreSQL</w:t>
            </w:r>
          </w:p>
        </w:tc>
      </w:tr>
      <w:tr w:rsidR="00B54505" w14:paraId="2A29BDEB" w14:textId="77777777">
        <w:trPr>
          <w:jc w:val="center"/>
        </w:trPr>
        <w:tc>
          <w:tcPr>
            <w:tcW w:w="2880" w:type="dxa"/>
          </w:tcPr>
          <w:p w14:paraId="6CC48D05" w14:textId="77777777" w:rsidR="00B54505" w:rsidRDefault="00000000">
            <w:r>
              <w:rPr>
                <w:sz w:val="18"/>
              </w:rPr>
              <w:t>Frontend</w:t>
            </w:r>
          </w:p>
        </w:tc>
        <w:tc>
          <w:tcPr>
            <w:tcW w:w="6480" w:type="dxa"/>
          </w:tcPr>
          <w:p w14:paraId="4B62D8F3" w14:textId="77777777" w:rsidR="00B54505" w:rsidRDefault="00000000">
            <w:r>
              <w:rPr>
                <w:sz w:val="18"/>
              </w:rPr>
              <w:t>Vite, React 19, TanStack Router, Tailwind CSS 4, Radix/shadcn</w:t>
            </w:r>
          </w:p>
        </w:tc>
      </w:tr>
      <w:tr w:rsidR="00B54505" w14:paraId="07D6DD0E" w14:textId="77777777">
        <w:trPr>
          <w:jc w:val="center"/>
        </w:trPr>
        <w:tc>
          <w:tcPr>
            <w:tcW w:w="2880" w:type="dxa"/>
          </w:tcPr>
          <w:p w14:paraId="1E679978" w14:textId="77777777" w:rsidR="00B54505" w:rsidRDefault="00000000">
            <w:r>
              <w:rPr>
                <w:sz w:val="18"/>
              </w:rPr>
              <w:t>AI — Triage &amp; CDS</w:t>
            </w:r>
          </w:p>
        </w:tc>
        <w:tc>
          <w:tcPr>
            <w:tcW w:w="6480" w:type="dxa"/>
          </w:tcPr>
          <w:p w14:paraId="077753CF" w14:textId="77777777" w:rsidR="00B54505" w:rsidRDefault="00000000">
            <w:r>
              <w:rPr>
                <w:sz w:val="18"/>
              </w:rPr>
              <w:t>Google Gemini API (gemini-2.5-flash)</w:t>
            </w:r>
          </w:p>
        </w:tc>
      </w:tr>
      <w:tr w:rsidR="00B54505" w14:paraId="6046CAE1" w14:textId="77777777">
        <w:trPr>
          <w:jc w:val="center"/>
        </w:trPr>
        <w:tc>
          <w:tcPr>
            <w:tcW w:w="2880" w:type="dxa"/>
          </w:tcPr>
          <w:p w14:paraId="58EB260B" w14:textId="77777777" w:rsidR="00B54505" w:rsidRDefault="00000000">
            <w:r>
              <w:rPr>
                <w:sz w:val="18"/>
              </w:rPr>
              <w:t>AI — Transcription</w:t>
            </w:r>
          </w:p>
        </w:tc>
        <w:tc>
          <w:tcPr>
            <w:tcW w:w="6480" w:type="dxa"/>
          </w:tcPr>
          <w:p w14:paraId="501F6A88" w14:textId="77777777" w:rsidR="00B54505" w:rsidRDefault="00000000">
            <w:r>
              <w:rPr>
                <w:sz w:val="18"/>
              </w:rPr>
              <w:t>Deepgram Nova-2 (Gemini fallback)</w:t>
            </w:r>
          </w:p>
        </w:tc>
      </w:tr>
      <w:tr w:rsidR="00B54505" w14:paraId="42962ABC" w14:textId="77777777">
        <w:trPr>
          <w:jc w:val="center"/>
        </w:trPr>
        <w:tc>
          <w:tcPr>
            <w:tcW w:w="2880" w:type="dxa"/>
          </w:tcPr>
          <w:p w14:paraId="16E21406" w14:textId="77777777" w:rsidR="00B54505" w:rsidRDefault="00000000">
            <w:r>
              <w:rPr>
                <w:sz w:val="18"/>
              </w:rPr>
              <w:t>Auth</w:t>
            </w:r>
          </w:p>
        </w:tc>
        <w:tc>
          <w:tcPr>
            <w:tcW w:w="6480" w:type="dxa"/>
          </w:tcPr>
          <w:p w14:paraId="7A26EE70" w14:textId="77777777" w:rsidR="00B54505" w:rsidRDefault="00000000">
            <w:r>
              <w:rPr>
                <w:sz w:val="18"/>
              </w:rPr>
              <w:t>JWT (python-jose), passlib/bcrypt</w:t>
            </w:r>
          </w:p>
        </w:tc>
      </w:tr>
      <w:tr w:rsidR="00B54505" w14:paraId="6F87234A" w14:textId="77777777">
        <w:trPr>
          <w:jc w:val="center"/>
        </w:trPr>
        <w:tc>
          <w:tcPr>
            <w:tcW w:w="2880" w:type="dxa"/>
          </w:tcPr>
          <w:p w14:paraId="15F24571" w14:textId="77777777" w:rsidR="00B54505" w:rsidRDefault="00000000">
            <w:r>
              <w:rPr>
                <w:sz w:val="18"/>
              </w:rPr>
              <w:t>Deploy (planned)</w:t>
            </w:r>
          </w:p>
        </w:tc>
        <w:tc>
          <w:tcPr>
            <w:tcW w:w="6480" w:type="dxa"/>
          </w:tcPr>
          <w:p w14:paraId="0A5EBD0C" w14:textId="77777777" w:rsidR="00B54505" w:rsidRDefault="00000000">
            <w:r>
              <w:rPr>
                <w:sz w:val="18"/>
              </w:rPr>
              <w:t>Docker, docker-compose, GitHub Actions CI</w:t>
            </w:r>
          </w:p>
        </w:tc>
      </w:tr>
    </w:tbl>
    <w:p w14:paraId="2E61B4FC" w14:textId="77777777" w:rsidR="00B54505" w:rsidRDefault="00B54505"/>
    <w:p w14:paraId="7568FEFC" w14:textId="77777777" w:rsidR="00B54505" w:rsidRDefault="00000000">
      <w:pPr>
        <w:pStyle w:val="Heading1"/>
      </w:pPr>
      <w:r>
        <w:t>8. Risk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2041"/>
        <w:gridCol w:w="3924"/>
      </w:tblGrid>
      <w:tr w:rsidR="00B54505" w14:paraId="68EF2D7E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580B08C6" w14:textId="77777777" w:rsidR="00B54505" w:rsidRDefault="00000000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2160" w:type="dxa"/>
            <w:shd w:val="clear" w:color="auto" w:fill="1F4E79"/>
          </w:tcPr>
          <w:p w14:paraId="3A5C7E41" w14:textId="77777777" w:rsidR="00B54505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w="4320" w:type="dxa"/>
            <w:shd w:val="clear" w:color="auto" w:fill="1F4E79"/>
          </w:tcPr>
          <w:p w14:paraId="096453CA" w14:textId="77777777" w:rsidR="00B54505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B54505" w14:paraId="4137F277" w14:textId="77777777">
        <w:trPr>
          <w:jc w:val="center"/>
        </w:trPr>
        <w:tc>
          <w:tcPr>
            <w:tcW w:w="3168" w:type="dxa"/>
          </w:tcPr>
          <w:p w14:paraId="3AB1350F" w14:textId="77777777" w:rsidR="00B54505" w:rsidRDefault="00000000">
            <w:r>
              <w:rPr>
                <w:sz w:val="18"/>
              </w:rPr>
              <w:t>Gemini rate limits / quota</w:t>
            </w:r>
          </w:p>
        </w:tc>
        <w:tc>
          <w:tcPr>
            <w:tcW w:w="2160" w:type="dxa"/>
          </w:tcPr>
          <w:p w14:paraId="3B4D44B6" w14:textId="77777777" w:rsidR="00B54505" w:rsidRDefault="00000000">
            <w:r>
              <w:rPr>
                <w:sz w:val="18"/>
              </w:rPr>
              <w:t>Agents fail</w:t>
            </w:r>
          </w:p>
        </w:tc>
        <w:tc>
          <w:tcPr>
            <w:tcW w:w="4320" w:type="dxa"/>
          </w:tcPr>
          <w:p w14:paraId="1E51BFCE" w14:textId="77777777" w:rsidR="00B54505" w:rsidRDefault="00000000">
            <w:r>
              <w:rPr>
                <w:sz w:val="18"/>
              </w:rPr>
              <w:t>Rules-based fallback for every agent</w:t>
            </w:r>
          </w:p>
        </w:tc>
      </w:tr>
      <w:tr w:rsidR="00B54505" w14:paraId="38D6CCFD" w14:textId="77777777">
        <w:trPr>
          <w:jc w:val="center"/>
        </w:trPr>
        <w:tc>
          <w:tcPr>
            <w:tcW w:w="3168" w:type="dxa"/>
          </w:tcPr>
          <w:p w14:paraId="1A5D94A7" w14:textId="77777777" w:rsidR="00B54505" w:rsidRDefault="00000000">
            <w:r>
              <w:rPr>
                <w:sz w:val="18"/>
              </w:rPr>
              <w:t>Deepgram key invalid</w:t>
            </w:r>
          </w:p>
        </w:tc>
        <w:tc>
          <w:tcPr>
            <w:tcW w:w="2160" w:type="dxa"/>
          </w:tcPr>
          <w:p w14:paraId="131C80D8" w14:textId="77777777" w:rsidR="00B54505" w:rsidRDefault="00000000">
            <w:r>
              <w:rPr>
                <w:sz w:val="18"/>
              </w:rPr>
              <w:t>No transcription</w:t>
            </w:r>
          </w:p>
        </w:tc>
        <w:tc>
          <w:tcPr>
            <w:tcW w:w="4320" w:type="dxa"/>
          </w:tcPr>
          <w:p w14:paraId="47879E75" w14:textId="77777777" w:rsidR="00B54505" w:rsidRDefault="00000000">
            <w:r>
              <w:rPr>
                <w:sz w:val="18"/>
              </w:rPr>
              <w:t>Gemini fallback transcription</w:t>
            </w:r>
          </w:p>
        </w:tc>
      </w:tr>
      <w:tr w:rsidR="00B54505" w14:paraId="043D6F93" w14:textId="77777777">
        <w:trPr>
          <w:jc w:val="center"/>
        </w:trPr>
        <w:tc>
          <w:tcPr>
            <w:tcW w:w="3168" w:type="dxa"/>
          </w:tcPr>
          <w:p w14:paraId="2382E1A0" w14:textId="77777777" w:rsidR="00B54505" w:rsidRDefault="00000000">
            <w:r>
              <w:rPr>
                <w:sz w:val="18"/>
              </w:rPr>
              <w:t>SQLite locking under load</w:t>
            </w:r>
          </w:p>
        </w:tc>
        <w:tc>
          <w:tcPr>
            <w:tcW w:w="2160" w:type="dxa"/>
          </w:tcPr>
          <w:p w14:paraId="6F167730" w14:textId="77777777" w:rsidR="00B54505" w:rsidRDefault="00000000">
            <w:r>
              <w:rPr>
                <w:sz w:val="18"/>
              </w:rPr>
              <w:t>Write failures</w:t>
            </w:r>
          </w:p>
        </w:tc>
        <w:tc>
          <w:tcPr>
            <w:tcW w:w="4320" w:type="dxa"/>
          </w:tcPr>
          <w:p w14:paraId="4BE751E4" w14:textId="77777777" w:rsidR="00B54505" w:rsidRDefault="00000000">
            <w:r>
              <w:rPr>
                <w:sz w:val="18"/>
              </w:rPr>
              <w:t>Move to PostgreSQL in Phase 6</w:t>
            </w:r>
          </w:p>
        </w:tc>
      </w:tr>
      <w:tr w:rsidR="00B54505" w14:paraId="288259F9" w14:textId="77777777">
        <w:trPr>
          <w:jc w:val="center"/>
        </w:trPr>
        <w:tc>
          <w:tcPr>
            <w:tcW w:w="3168" w:type="dxa"/>
          </w:tcPr>
          <w:p w14:paraId="43EE026A" w14:textId="77777777" w:rsidR="00B54505" w:rsidRDefault="00000000">
            <w:r>
              <w:rPr>
                <w:sz w:val="18"/>
              </w:rPr>
              <w:t>Large audio uploads</w:t>
            </w:r>
          </w:p>
        </w:tc>
        <w:tc>
          <w:tcPr>
            <w:tcW w:w="2160" w:type="dxa"/>
          </w:tcPr>
          <w:p w14:paraId="1CDF7633" w14:textId="77777777" w:rsidR="00B54505" w:rsidRDefault="00000000">
            <w:r>
              <w:rPr>
                <w:sz w:val="18"/>
              </w:rPr>
              <w:t>Timeouts</w:t>
            </w:r>
          </w:p>
        </w:tc>
        <w:tc>
          <w:tcPr>
            <w:tcW w:w="4320" w:type="dxa"/>
          </w:tcPr>
          <w:p w14:paraId="43C64643" w14:textId="77777777" w:rsidR="00B54505" w:rsidRDefault="00000000">
            <w:r>
              <w:rPr>
                <w:sz w:val="18"/>
              </w:rPr>
              <w:t>Max file size + chunked upload later</w:t>
            </w:r>
          </w:p>
        </w:tc>
      </w:tr>
      <w:tr w:rsidR="00B54505" w14:paraId="7FE166A0" w14:textId="77777777">
        <w:trPr>
          <w:jc w:val="center"/>
        </w:trPr>
        <w:tc>
          <w:tcPr>
            <w:tcW w:w="3168" w:type="dxa"/>
          </w:tcPr>
          <w:p w14:paraId="2BC272EF" w14:textId="77777777" w:rsidR="00B54505" w:rsidRDefault="00000000">
            <w:r>
              <w:rPr>
                <w:sz w:val="18"/>
              </w:rPr>
              <w:t>SOAP quality vs audio quality</w:t>
            </w:r>
          </w:p>
        </w:tc>
        <w:tc>
          <w:tcPr>
            <w:tcW w:w="2160" w:type="dxa"/>
          </w:tcPr>
          <w:p w14:paraId="5DC00D9E" w14:textId="77777777" w:rsidR="00B54505" w:rsidRDefault="00000000">
            <w:r>
              <w:rPr>
                <w:sz w:val="18"/>
              </w:rPr>
              <w:t>Unreliable notes</w:t>
            </w:r>
          </w:p>
        </w:tc>
        <w:tc>
          <w:tcPr>
            <w:tcW w:w="4320" w:type="dxa"/>
          </w:tcPr>
          <w:p w14:paraId="2BD75B96" w14:textId="77777777" w:rsidR="00B54505" w:rsidRDefault="00000000">
            <w:r>
              <w:rPr>
                <w:sz w:val="18"/>
              </w:rPr>
              <w:t>Disclaimer: AI-generated — doctor must review</w:t>
            </w:r>
          </w:p>
        </w:tc>
      </w:tr>
      <w:tr w:rsidR="00B54505" w14:paraId="439F721C" w14:textId="77777777">
        <w:trPr>
          <w:jc w:val="center"/>
        </w:trPr>
        <w:tc>
          <w:tcPr>
            <w:tcW w:w="3168" w:type="dxa"/>
          </w:tcPr>
          <w:p w14:paraId="052AFFDD" w14:textId="77777777" w:rsidR="00B54505" w:rsidRDefault="00000000">
            <w:r>
              <w:rPr>
                <w:sz w:val="18"/>
              </w:rPr>
              <w:t>Admin delayed</w:t>
            </w:r>
          </w:p>
        </w:tc>
        <w:tc>
          <w:tcPr>
            <w:tcW w:w="2160" w:type="dxa"/>
          </w:tcPr>
          <w:p w14:paraId="5DA67EF3" w14:textId="77777777" w:rsidR="00B54505" w:rsidRDefault="00000000">
            <w:r>
              <w:rPr>
                <w:sz w:val="18"/>
              </w:rPr>
              <w:t>Manual doctor seed only</w:t>
            </w:r>
          </w:p>
        </w:tc>
        <w:tc>
          <w:tcPr>
            <w:tcW w:w="4320" w:type="dxa"/>
          </w:tcPr>
          <w:p w14:paraId="57611CEC" w14:textId="77777777" w:rsidR="00B54505" w:rsidRDefault="00000000">
            <w:r>
              <w:rPr>
                <w:sz w:val="18"/>
              </w:rPr>
              <w:t>Keep seed specialists until Phase 7</w:t>
            </w:r>
          </w:p>
        </w:tc>
      </w:tr>
    </w:tbl>
    <w:p w14:paraId="56E976FC" w14:textId="77777777" w:rsidR="00B54505" w:rsidRDefault="00B54505"/>
    <w:p w14:paraId="55868114" w14:textId="77777777" w:rsidR="00B54505" w:rsidRDefault="00000000">
      <w:pPr>
        <w:pStyle w:val="Heading1"/>
      </w:pPr>
      <w:r>
        <w:t>9. Success Criteria for Management Sign-off</w:t>
      </w:r>
    </w:p>
    <w:p w14:paraId="2412CCCF" w14:textId="77777777" w:rsidR="00B54505" w:rsidRDefault="00000000">
      <w:pPr>
        <w:pStyle w:val="ListBullet"/>
        <w:ind w:left="0"/>
      </w:pPr>
      <w:r>
        <w:rPr>
          <w:sz w:val="20"/>
        </w:rPr>
        <w:t>Receptionist can register → triage (Agent 1) → pay → queue without errors.</w:t>
      </w:r>
    </w:p>
    <w:p w14:paraId="0047F44D" w14:textId="77777777" w:rsidR="00B54505" w:rsidRDefault="00000000">
      <w:pPr>
        <w:pStyle w:val="ListBullet"/>
        <w:ind w:left="0"/>
      </w:pPr>
      <w:r>
        <w:rPr>
          <w:sz w:val="20"/>
        </w:rPr>
        <w:t>Doctor can open queue → consult → Agent 2 SOAP → Agent 3 CDS → finalize.</w:t>
      </w:r>
    </w:p>
    <w:p w14:paraId="6373CBF1" w14:textId="77777777" w:rsidR="00B54505" w:rsidRDefault="00000000">
      <w:pPr>
        <w:pStyle w:val="ListBullet"/>
        <w:ind w:left="0"/>
      </w:pPr>
      <w:r>
        <w:rPr>
          <w:sz w:val="20"/>
        </w:rPr>
        <w:t>All critical actions appear in audit trail.</w:t>
      </w:r>
    </w:p>
    <w:p w14:paraId="6C63CF91" w14:textId="77777777" w:rsidR="00B54505" w:rsidRDefault="00000000">
      <w:pPr>
        <w:pStyle w:val="ListBullet"/>
        <w:ind w:left="0"/>
      </w:pPr>
      <w:r>
        <w:rPr>
          <w:sz w:val="20"/>
        </w:rPr>
        <w:t>Agents degrade gracefully when AI keys are missing.</w:t>
      </w:r>
    </w:p>
    <w:p w14:paraId="4C1ECEEF" w14:textId="77777777" w:rsidR="00B54505" w:rsidRDefault="00000000">
      <w:pPr>
        <w:pStyle w:val="ListBullet"/>
        <w:ind w:left="0"/>
      </w:pPr>
      <w:r>
        <w:rPr>
          <w:sz w:val="20"/>
        </w:rPr>
        <w:t>MVP deployable via Docker with PostgreSQL (Phase 6).</w:t>
      </w:r>
    </w:p>
    <w:p w14:paraId="7B41A6ED" w14:textId="04C7872E" w:rsidR="00B54505" w:rsidRDefault="00000000" w:rsidP="002C460F">
      <w:pPr>
        <w:pStyle w:val="ListBullet"/>
        <w:ind w:left="0"/>
      </w:pPr>
      <w:r>
        <w:rPr>
          <w:sz w:val="20"/>
        </w:rPr>
        <w:t>Future: Admin can add doctors/specialties without developer intervention (Phase 7).</w:t>
      </w:r>
    </w:p>
    <w:sectPr w:rsidR="00B54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907862">
    <w:abstractNumId w:val="8"/>
  </w:num>
  <w:num w:numId="2" w16cid:durableId="769275542">
    <w:abstractNumId w:val="6"/>
  </w:num>
  <w:num w:numId="3" w16cid:durableId="1442989773">
    <w:abstractNumId w:val="5"/>
  </w:num>
  <w:num w:numId="4" w16cid:durableId="527253774">
    <w:abstractNumId w:val="4"/>
  </w:num>
  <w:num w:numId="5" w16cid:durableId="1167288108">
    <w:abstractNumId w:val="7"/>
  </w:num>
  <w:num w:numId="6" w16cid:durableId="1292589859">
    <w:abstractNumId w:val="3"/>
  </w:num>
  <w:num w:numId="7" w16cid:durableId="1300568802">
    <w:abstractNumId w:val="2"/>
  </w:num>
  <w:num w:numId="8" w16cid:durableId="434985919">
    <w:abstractNumId w:val="1"/>
  </w:num>
  <w:num w:numId="9" w16cid:durableId="368577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60F"/>
    <w:rsid w:val="00326F90"/>
    <w:rsid w:val="00822749"/>
    <w:rsid w:val="00AA1D8D"/>
    <w:rsid w:val="00B47730"/>
    <w:rsid w:val="00B545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3A0C55"/>
  <w14:defaultImageDpi w14:val="300"/>
  <w15:docId w15:val="{532638D1-DBD8-4067-8803-F03A53F4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 Rane</cp:lastModifiedBy>
  <cp:revision>2</cp:revision>
  <dcterms:created xsi:type="dcterms:W3CDTF">2013-12-23T23:15:00Z</dcterms:created>
  <dcterms:modified xsi:type="dcterms:W3CDTF">2026-09-11T13:37:00Z</dcterms:modified>
  <cp:category/>
</cp:coreProperties>
</file>